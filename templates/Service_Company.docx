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Service Company Format</w:t>
      </w:r>
    </w:p>
    <w:p>
      <w:pPr>
        <w:pStyle w:val="Heading2"/>
      </w:pPr>
      <w:r>
        <w:t>Summary</w:t>
      </w:r>
    </w:p>
    <w:p>
      <w:r>
        <w:t>[FILL HERE]</w:t>
      </w:r>
    </w:p>
    <w:p>
      <w:pPr>
        <w:pStyle w:val="Heading2"/>
      </w:pPr>
      <w:r>
        <w:t>Technical Competencies</w:t>
      </w:r>
    </w:p>
    <w:p>
      <w:r>
        <w:t>[FILL HERE]</w:t>
      </w:r>
    </w:p>
    <w:p>
      <w:pPr>
        <w:pStyle w:val="Heading2"/>
      </w:pPr>
      <w:r>
        <w:t>Assignment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Experience &amp; Roles</w:t>
            </w:r>
          </w:p>
        </w:tc>
        <w:tc>
          <w:tcPr>
            <w:tcW w:type="dxa" w:w="4320"/>
          </w:tcPr>
          <w:p>
            <w:r>
              <w:t>[FILL HERE]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p>
      <w:pPr>
        <w:pStyle w:val="Heading2"/>
      </w:pPr>
      <w:r>
        <w:t>Academic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Institution</w:t>
            </w:r>
          </w:p>
        </w:tc>
        <w:tc>
          <w:tcPr>
            <w:tcW w:type="dxa" w:w="4320"/>
          </w:tcPr>
          <w:p>
            <w:r>
              <w:t>[FILL HERE]</w:t>
            </w:r>
          </w:p>
        </w:tc>
      </w:tr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