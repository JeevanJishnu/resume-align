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3366"/>
          <w:sz w:val="48"/>
        </w:rPr>
        <w:t>[NAME]</w:t>
      </w:r>
    </w:p>
    <w:p>
      <w:pPr>
        <w:jc w:val="center"/>
      </w:pPr>
      <w:r>
        <w:t>Email: {{email}} | Phone: {{phone}} | LinkedIn: {{linkedin}}</w:t>
      </w:r>
    </w:p>
    <w:p>
      <w:pPr>
        <w:jc w:val="center"/>
      </w:pPr>
    </w:p>
    <w:p>
      <w:pPr>
        <w:pStyle w:val="Heading1"/>
      </w:pPr>
      <w:r>
        <w:t>PROFESSIONAL SUMMARY</w:t>
      </w:r>
    </w:p>
    <w:p>
      <w:r>
        <w:t>[FILL HERE]</w:t>
      </w:r>
    </w:p>
    <w:p>
      <w:pPr>
        <w:pStyle w:val="Heading1"/>
      </w:pPr>
      <w:r>
        <w:t>TECHNICAL SKILLS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Category</w:t>
            </w:r>
          </w:p>
        </w:tc>
        <w:tc>
          <w:tcPr>
            <w:tcW w:type="dxa" w:w="4320"/>
          </w:tcPr>
          <w:p>
            <w:r>
              <w:t>[FILL HERE]</w:t>
            </w:r>
          </w:p>
        </w:tc>
      </w:tr>
      <w:tr>
        <w:tc>
          <w:tcPr>
            <w:tcW w:type="dxa" w:w="4320"/>
          </w:tcPr>
          <w:p>
            <w:r>
              <w:t>Category</w:t>
            </w:r>
          </w:p>
        </w:tc>
        <w:tc>
          <w:tcPr>
            <w:tcW w:type="dxa" w:w="4320"/>
          </w:tcPr>
          <w:p>
            <w:r>
              <w:t>[FILL HERE]</w:t>
            </w:r>
          </w:p>
        </w:tc>
      </w:tr>
    </w:tbl>
    <w:p>
      <w:pPr>
        <w:pStyle w:val="Heading1"/>
      </w:pPr>
      <w:r>
        <w:t>WORK EXPERIENCE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 xml:space="preserve">Role: </w:t>
            </w:r>
            <w:r>
              <w:t>[FILL HERE]</w:t>
            </w:r>
          </w:p>
        </w:tc>
        <w:tc>
          <w:tcPr>
            <w:tcW w:type="dxa" w:w="4320"/>
          </w:tcPr>
          <w:p>
            <w:r>
              <w:rPr>
                <w:b/>
              </w:rPr>
              <w:t xml:space="preserve">Company: </w:t>
            </w:r>
            <w:r>
              <w:t>[FILL HERE]</w:t>
            </w:r>
          </w:p>
        </w:tc>
      </w:tr>
      <w:tr>
        <w:tc>
          <w:tcPr>
            <w:tcW w:type="dxa" w:w="8640"/>
            <w:gridSpan w:val="2"/>
          </w:tcPr>
          <w:p>
            <w:r>
              <w:rPr>
                <w:b/>
              </w:rPr>
              <w:t xml:space="preserve">Duration: </w:t>
            </w:r>
            <w:r>
              <w:t>[FILL HERE]</w:t>
            </w:r>
            <w:r>
              <w:br/>
            </w:r>
            <w:r>
              <w:rPr>
                <w:b/>
              </w:rPr>
              <w:t>Responsibilities:</w:t>
            </w:r>
            <w:r>
              <w:br/>
              <w:t>[FILL HERE]</w:t>
            </w:r>
          </w:p>
        </w:tc>
      </w:tr>
    </w:tbl>
    <w:p/>
    <w:p>
      <w:pPr>
        <w:pStyle w:val="Heading1"/>
      </w:pPr>
      <w:r>
        <w:t>PROJECTS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Project Title:</w:t>
            </w:r>
          </w:p>
        </w:tc>
        <w:tc>
          <w:tcPr>
            <w:tcW w:type="dxa" w:w="4320"/>
          </w:tcPr>
          <w:p>
            <w:r>
              <w:t>[FILL HERE]</w:t>
            </w:r>
          </w:p>
        </w:tc>
      </w:tr>
      <w:tr>
        <w:tc>
          <w:tcPr>
            <w:tcW w:type="dxa" w:w="4320"/>
          </w:tcPr>
          <w:p>
            <w:r>
              <w:t>Technologies:</w:t>
            </w:r>
          </w:p>
        </w:tc>
        <w:tc>
          <w:tcPr>
            <w:tcW w:type="dxa" w:w="4320"/>
          </w:tcPr>
          <w:p>
            <w:r>
              <w:t>[FILL HERE]</w:t>
            </w:r>
          </w:p>
        </w:tc>
      </w:tr>
      <w:tr>
        <w:tc>
          <w:tcPr>
            <w:tcW w:type="dxa" w:w="4320"/>
          </w:tcPr>
          <w:p>
            <w:r>
              <w:t>Role:</w:t>
            </w:r>
          </w:p>
        </w:tc>
        <w:tc>
          <w:tcPr>
            <w:tcW w:type="dxa" w:w="4320"/>
          </w:tcPr>
          <w:p>
            <w:r>
              <w:t>[FILL HERE]</w:t>
            </w:r>
          </w:p>
        </w:tc>
      </w:tr>
      <w:tr>
        <w:tc>
          <w:tcPr>
            <w:tcW w:type="dxa" w:w="4320"/>
          </w:tcPr>
          <w:p>
            <w:r>
              <w:t>Description:</w:t>
            </w:r>
          </w:p>
        </w:tc>
        <w:tc>
          <w:tcPr>
            <w:tcW w:type="dxa" w:w="4320"/>
          </w:tcPr>
          <w:p>
            <w:r>
              <w:t>[FILL HERE]</w:t>
            </w:r>
          </w:p>
        </w:tc>
      </w:tr>
    </w:tbl>
    <w:p/>
    <w:p>
      <w:pPr>
        <w:pStyle w:val="Heading1"/>
      </w:pPr>
      <w:r>
        <w:t>EDUCATION</w:t>
      </w:r>
    </w:p>
    <w:p>
      <w:r>
        <w:t>• [FILL HERE]</w:t>
      </w:r>
    </w:p>
    <w:p>
      <w:pPr>
        <w:pStyle w:val="Heading1"/>
      </w:pPr>
      <w:r>
        <w:t>CERTIFICATIONS</w:t>
      </w:r>
    </w:p>
    <w:p>
      <w:r>
        <w:t>• [FILL HERE]</w:t>
      </w:r>
    </w:p>
    <w:sectPr w:rsidR="00FC693F" w:rsidRPr="0006063C" w:rsidSect="00034616">
      <w:headerReference w:type="default" r:id="rId9"/>
      <w:headerReference w:type="first" r:id="rId10"/>
      <w:headerReference w:type="even" r:id="rId11"/>
      <w:footerReference w:type="default" r:id="rId12"/>
      <w:footerReference w:type="first" r:id="rId13"/>
      <w:footerReference w:type="even" r:id="rId14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header" Target="header3.xml"/><Relationship Id="rId12" Type="http://schemas.openxmlformats.org/officeDocument/2006/relationships/footer" Target="footer1.xml"/><Relationship Id="rId13" Type="http://schemas.openxmlformats.org/officeDocument/2006/relationships/footer" Target="footer2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