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Entry Level IT Candidate</w:t>
      </w:r>
    </w:p>
    <w:p>
      <w:pPr>
        <w:pStyle w:val="Heading1"/>
      </w:pPr>
      <w:r>
        <w:t>Summary</w:t>
      </w:r>
    </w:p>
    <w:p>
      <w:r>
        <w:t>[FILL HERE]</w:t>
      </w:r>
    </w:p>
    <w:p>
      <w:pPr>
        <w:pStyle w:val="Heading1"/>
      </w:pPr>
      <w:r>
        <w:t>Technical Skills</w:t>
      </w:r>
    </w:p>
    <w:p>
      <w:r>
        <w:t>[FILL HERE]</w:t>
      </w:r>
    </w:p>
    <w:p>
      <w:pPr>
        <w:pStyle w:val="Heading1"/>
      </w:pPr>
      <w:r>
        <w:t>Education</w:t>
      </w:r>
    </w:p>
    <w:p>
      <w:r>
        <w:t>[FILL HERE]</w:t>
      </w:r>
    </w:p>
    <w:p>
      <w:pPr>
        <w:pStyle w:val="Heading1"/>
      </w:pPr>
      <w:r>
        <w:t>Projects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