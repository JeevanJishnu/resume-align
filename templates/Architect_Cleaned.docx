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[FILL HERE]</w:t>
      </w:r>
    </w:p>
    <w:p w:protected="true">
      <w:pPr>
        <w:pStyle w:val="Heading1"/>
      </w:pPr>
      <w:r>
        <w:t>Professional Summary</w:t>
      </w:r>
    </w:p>
    <w:p>
      <w:r>
        <w:t>[FILL HERE]</w:t>
      </w:r>
    </w:p>
    <w:p w:protected="true">
      <w:pPr>
        <w:pStyle w:val="Heading1"/>
      </w:pPr>
      <w:r>
        <w:t>Transformation Projects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