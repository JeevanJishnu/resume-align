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 Portfolio</w:t>
      </w:r>
    </w:p>
    <w:p>
      <w:pPr>
        <w:pStyle w:val="Heading1"/>
      </w:pPr>
      <w:r>
        <w:t>Professional Summary</w:t>
      </w:r>
    </w:p>
    <w:p>
      <w:r>
        <w:t>[FILL HERE]</w:t>
      </w:r>
    </w:p>
    <w:p>
      <w:pPr>
        <w:pStyle w:val="Heading1"/>
      </w:pPr>
      <w:r>
        <w:t>Core Expertise</w:t>
      </w:r>
    </w:p>
    <w:p>
      <w:r>
        <w:t>[FILL HERE]</w:t>
      </w:r>
    </w:p>
    <w:p>
      <w:pPr>
        <w:pStyle w:val="Heading1"/>
      </w:pPr>
      <w:r>
        <w:t>Transformation Projects</w:t>
      </w:r>
    </w:p>
    <w:p>
      <w:r>
        <w:t>[FILL HERE]</w:t>
      </w:r>
    </w:p>
    <w:p>
      <w:pPr>
        <w:pStyle w:val="Heading1"/>
      </w:pPr>
      <w:r>
        <w:t>Career Milestone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