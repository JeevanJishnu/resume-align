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protected="true">
      <w:pPr>
        <w:pStyle w:val="Title"/>
      </w:pPr>
      <w:r>
        <w:t>Solution Architect Portfolio</w:t>
      </w:r>
    </w:p>
    <w:p w:protected="true">
      <w:pPr>
        <w:pStyle w:val="Heading1"/>
      </w:pPr>
      <w:r>
        <w:t>Professional Summary</w:t>
      </w:r>
    </w:p>
    <w:p>
      <w:r>
        <w:t>[FILL HERE]</w:t>
      </w:r>
    </w:p>
    <w:p w:protected="true">
      <w:pPr>
        <w:pStyle w:val="Heading1"/>
      </w:pPr>
      <w:r>
        <w:t>Transformation Projects</w:t>
      </w:r>
    </w:p>
    <w:p>
      <w:r>
        <w:t>[FILL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