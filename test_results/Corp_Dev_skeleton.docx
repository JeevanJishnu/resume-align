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protected="true">
      <w:pPr>
        <w:jc w:val="center"/>
      </w:pPr>
      <w:r>
        <w:t>CORPORATE DEVELOPER TEMPLATE</w:t>
      </w:r>
    </w:p>
    <w:p w:protected="true">
      <w:pPr>
        <w:pStyle w:val="Heading1"/>
      </w:pPr>
      <w:r>
        <w:t>Profile Summary</w:t>
      </w:r>
    </w:p>
    <w:p>
      <w:r>
        <w:t>[FILL HERE]</w:t>
      </w:r>
    </w:p>
    <w:p w:protected="true">
      <w:pPr>
        <w:pStyle w:val="Heading1"/>
      </w:pPr>
      <w:r>
        <w:t>Key Skills and Knowledge</w:t>
      </w:r>
    </w:p>
    <w:p>
      <w:r>
        <w:t>[FILL HERE]</w:t>
      </w:r>
    </w:p>
    <w:p w:protected="true">
      <w:pPr>
        <w:pStyle w:val="Heading1"/>
      </w:pPr>
      <w:r>
        <w:t>Work Experience</w:t>
      </w:r>
    </w:p>
    <w:p>
      <w:r>
        <w:t>[FILL HERE]</w:t>
      </w:r>
    </w:p>
    <w:p w:protected="true">
      <w:pPr>
        <w:pStyle w:val="Heading1"/>
      </w:pPr>
      <w:r>
        <w:t>Education</w:t>
      </w:r>
    </w:p>
    <w:p>
      <w:r>
        <w:t>[FILL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