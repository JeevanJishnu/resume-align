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protected="true">
      <w:pPr>
        <w:pStyle w:val="Heading1"/>
      </w:pPr>
      <w:r>
        <w:t>Service Company Format</w:t>
      </w:r>
    </w:p>
    <w:p w:protected="true">
      <w:pPr>
        <w:pStyle w:val="Heading2"/>
      </w:pPr>
      <w:r>
        <w:t>Summary</w:t>
      </w:r>
    </w:p>
    <w:p>
      <w:r>
        <w:t>[FILL HERE]</w:t>
      </w:r>
    </w:p>
    <w:p w:protected="true">
      <w:pPr>
        <w:pStyle w:val="Heading2"/>
      </w:pPr>
      <w:r>
        <w:t>Technical Competencies</w:t>
      </w:r>
    </w:p>
    <w:p>
      <w:r>
        <w:t>[FILL HERE]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</w:tc>
        <w:tc>
          <w:tcPr>
            <w:tcW w:type="dxa" w:w="4320"/>
          </w:tcPr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 w:protected="true">
      <w:pPr>
        <w:pStyle w:val="Heading2"/>
      </w:pPr>
      <w:r>
        <w:t>Academic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Institution</w:t>
            </w:r>
          </w:p>
        </w:tc>
        <w:tc>
          <w:tcPr>
            <w:tcW w:type="dxa" w:w="4320"/>
          </w:tcPr>
          <w:p>
            <w:r>
              <w:t>[FILL HERE]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