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rotected="true">
      <w:pPr>
        <w:jc w:val="center"/>
      </w:pPr>
      <w:r>
        <w:t>Vineetha T</w:t>
      </w:r>
    </w:p>
    <w:p w:protected="true">
      <w:pPr>
        <w:pStyle w:val="Heading1"/>
      </w:pPr>
      <w:r>
        <w:t>Profile Summary</w:t>
      </w:r>
    </w:p>
    <w:p>
      <w:r>
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</w:t>
      </w:r>
    </w:p>
    <w:p w:protected="true">
      <w:pPr>
        <w:pStyle w:val="Heading1"/>
      </w:pPr>
      <w:r>
        <w:t>Key Skills and Knowledge</w:t>
      </w:r>
    </w:p>
    <w:p>
      <w:pPr/>
      <w:r>
        <w:rPr/>
        <w:t>VS Code</w:t>
      </w:r>
    </w:p>
    <w:p>
      <w:pPr/>
      <w:r>
        <w:rPr/>
        <w:t>MySQL</w:t>
      </w:r>
    </w:p>
    <w:p>
      <w:pPr/>
      <w:r>
        <w:rPr/>
        <w:t>PostgreSQL</w:t>
      </w:r>
    </w:p>
    <w:p>
      <w:pPr/>
      <w:r>
        <w:rPr/>
        <w:t>Yii</w:t>
      </w:r>
    </w:p>
    <w:p>
      <w:pPr/>
      <w:r>
        <w:rPr/>
        <w:t>Laravel</w:t>
      </w:r>
    </w:p>
    <w:p>
      <w:pPr/>
      <w:r>
        <w:rPr/>
        <w:t>AJAX</w:t>
      </w:r>
    </w:p>
    <w:p>
      <w:pPr/>
      <w:r>
        <w:rPr/>
        <w:t>jQuery</w:t>
      </w:r>
    </w:p>
    <w:p>
      <w:pPr/>
      <w:r>
        <w:rPr/>
        <w:t>CSS</w:t>
      </w:r>
    </w:p>
    <w:p>
      <w:pPr/>
      <w:r>
        <w:rPr/>
        <w:t>Core PHP</w:t>
      </w:r>
    </w:p>
    <w:p>
      <w:pPr/>
      <w:r>
        <w:rPr/>
        <w:t>HTML5</w:t>
      </w:r>
    </w:p>
    <w:p>
      <w:pPr/>
      <w:r>
        <w:rPr/>
        <w:t>JavaScript</w:t>
      </w:r>
    </w:p>
    <w:p w:protected="true">
      <w:pPr>
        <w:pStyle w:val="Heading1"/>
      </w:pPr>
      <w:r>
        <w:t>Work Experience</w:t>
      </w:r>
    </w:p>
    <w:p>
      <w:pPr/>
      <w:r>
        <w:rPr/>
        <w:t>AlignMinds</w:t>
      </w:r>
    </w:p>
    <w:p w:protected="true">
      <w:pPr>
        <w:pStyle w:val="Heading1"/>
      </w:pPr>
      <w:r>
        <w:t>Education</w:t>
      </w:r>
    </w:p>
    <w:p>
      <w:pPr/>
      <w:r>
        <w:rPr/>
        <w:t>MCA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