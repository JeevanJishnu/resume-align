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pStyle w:val="Title"/>
      </w:pPr>
      <w:r>
        <w:t>Vineetha T</w:t>
      </w:r>
    </w:p>
    <w:p w:protected="true">
      <w:pPr>
        <w:pStyle w:val="Heading1"/>
      </w:pPr>
      <w:r>
        <w:t>Summary</w:t>
      </w:r>
    </w:p>
    <w:p>
      <w:r>
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</w:t>
      </w:r>
    </w:p>
    <w:p w:protected="true">
      <w:pPr>
        <w:pStyle w:val="Heading1"/>
      </w:pPr>
      <w:r>
        <w:t>Technical Skills</w:t>
      </w:r>
    </w:p>
    <w:p>
      <w:pPr/>
      <w:r>
        <w:rPr/>
        <w:t>VS Code</w:t>
      </w:r>
    </w:p>
    <w:p>
      <w:pPr/>
      <w:r>
        <w:rPr/>
        <w:t>MySQL</w:t>
      </w:r>
    </w:p>
    <w:p>
      <w:pPr/>
      <w:r>
        <w:rPr/>
        <w:t>PostgreSQL</w:t>
      </w:r>
    </w:p>
    <w:p>
      <w:pPr/>
      <w:r>
        <w:rPr/>
        <w:t>Yii</w:t>
      </w:r>
    </w:p>
    <w:p>
      <w:pPr/>
      <w:r>
        <w:rPr/>
        <w:t>Laravel</w:t>
      </w:r>
    </w:p>
    <w:p>
      <w:pPr/>
      <w:r>
        <w:rPr/>
        <w:t>AJAX</w:t>
      </w:r>
    </w:p>
    <w:p>
      <w:pPr/>
      <w:r>
        <w:rPr/>
        <w:t>jQuery</w:t>
      </w:r>
    </w:p>
    <w:p>
      <w:pPr/>
      <w:r>
        <w:rPr/>
        <w:t>CSS</w:t>
      </w:r>
    </w:p>
    <w:p>
      <w:pPr/>
      <w:r>
        <w:rPr/>
        <w:t>Core PHP</w:t>
      </w:r>
    </w:p>
    <w:p>
      <w:pPr/>
      <w:r>
        <w:rPr/>
        <w:t>HTML5</w:t>
      </w:r>
    </w:p>
    <w:p>
      <w:pPr/>
      <w:r>
        <w:rPr/>
        <w:t>JavaScript</w:t>
      </w:r>
    </w:p>
    <w:p w:protected="true">
      <w:pPr>
        <w:pStyle w:val="Heading1"/>
      </w:pPr>
      <w:r>
        <w:t>Education</w:t>
      </w:r>
    </w:p>
    <w:p>
      <w:pPr/>
      <w:r>
        <w:rPr/>
        <w:t>MCA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