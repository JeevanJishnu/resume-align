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John Doe</w:t>
      </w:r>
    </w:p>
    <w:p>
      <w:pPr>
        <w:jc w:val="center"/>
      </w:pPr>
      <w:r>
        <w:t xml:space="preserve">Email: john@example.com | Phone:  | LinkedIn: </w:t>
      </w:r>
    </w:p>
    <w:p>
      <w:pPr>
        <w:jc w:val="center"/>
      </w:pPr>
    </w:p>
    <w:p>
      <w:pPr>
        <w:pStyle w:val="Heading1"/>
      </w:pPr>
      <w:r>
        <w:t>PROFESSIONAL SUMMARY</w:t>
      </w:r>
    </w:p>
    <w:p>
      <w:pPr>
        <w:pStyle w:val="Heading1"/>
      </w:pPr>
      <w:r>
        <w:t>TECHNICAL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/>
        </w:tc>
      </w:tr>
    </w:tbl>
    <w:p>
      <w:pPr>
        <w:pStyle w:val="Heading1"/>
      </w:pPr>
      <w:r>
        <w:t>PROJECTS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Title:</w:t>
            </w:r>
          </w:p>
        </w:tc>
        <w:tc>
          <w:tcPr>
            <w:tcW w:type="dxa" w:w="4320"/>
          </w:tcPr>
          <w:p>
            <w:r>
              <w:t>Project A</w:t>
            </w:r>
          </w:p>
        </w:tc>
      </w:tr>
      <w:tr>
        <w:tc>
          <w:tcPr>
            <w:tcW w:type="dxa" w:w="4320"/>
          </w:tcPr>
          <w:p>
            <w:r>
              <w:t>Technologies: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Role: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PROJECTS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Title:</w:t>
            </w:r>
          </w:p>
        </w:tc>
        <w:tc>
          <w:tcPr>
            <w:tcW w:type="dxa" w:w="4320"/>
          </w:tcPr>
          <w:p>
            <w:r>
              <w:t>Project B</w:t>
            </w:r>
          </w:p>
        </w:tc>
      </w:tr>
      <w:tr>
        <w:tc>
          <w:tcPr>
            <w:tcW w:type="dxa" w:w="4320"/>
          </w:tcPr>
          <w:p>
            <w:r>
              <w:t>Technologies: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Role: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EDUCATION</w:t>
      </w:r>
    </w:p>
    <w:p/>
    <w:p>
      <w:pPr>
        <w:pStyle w:val="Heading1"/>
      </w:pPr>
      <w:r>
        <w:t>CERTIFICATIONS</w:t>
      </w:r>
    </w:p>
    <w:p/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