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Tech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</w:tr>
      <w:tr>
        <w:tc>
          <w:tcPr>
            <w:tcW w:type="dxa" w:w="2160"/>
          </w:tcPr>
          <w:p>
            <w:r>
              <w:t>and consistent design across applications.</w:t>
            </w:r>
          </w:p>
        </w:tc>
        <w:tc>
          <w:tcPr>
            <w:tcW w:type="dxa" w:w="2160"/>
          </w:tcPr>
          <w:p>
            <w:r>
              <w:t>Lit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Developed modular, reusable web components for enterprise applications including email/SMS notification systems, message modals, quiz management interfaces, and DocuStore (document management system).</w:t>
            </w:r>
          </w:p>
        </w:tc>
      </w:tr>
      <w:tr>
        <w:tc>
          <w:tcPr>
            <w:tcW w:type="dxa" w:w="2160"/>
          </w:tcPr>
          <w:p>
            <w:r>
              <w:t>LMS Application| Full stack Developer</w:t>
            </w:r>
          </w:p>
        </w:tc>
        <w:tc>
          <w:tcPr>
            <w:tcW w:type="dxa" w:w="2160"/>
          </w:tcPr>
          <w:p>
            <w:r>
              <w:t>Angular 19, NodeJS, LitElement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Integrated email web component into the Angular-Node based Learning Management System, handling both front-end integration and backend connectivity. Developed Node.js APIs</w:t>
            </w:r>
          </w:p>
        </w:tc>
      </w:tr>
      <w:tr>
        <w:tc>
          <w:tcPr>
            <w:tcW w:type="dxa" w:w="2160"/>
          </w:tcPr>
          <w:p>
            <w:r>
              <w:t>LMS Reports |Backend Developer</w:t>
            </w:r>
          </w:p>
        </w:tc>
        <w:tc>
          <w:tcPr>
            <w:tcW w:type="dxa" w:w="2160"/>
          </w:tcPr>
          <w:p>
            <w:r>
              <w:t>Laravel 5.3, MySQL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Resolved bugs within reporting modules to ensure accurate display of course statuses and user statistics. Improved stability and data consistency across report views used by administrators</w:t>
            </w:r>
          </w:p>
        </w:tc>
      </w:tr>
      <w:tr>
        <w:tc>
          <w:tcPr>
            <w:tcW w:type="dxa" w:w="2160"/>
          </w:tcPr>
          <w:p>
            <w:r>
              <w:t>systems for entertainment and architectural applications.</w:t>
            </w:r>
          </w:p>
        </w:tc>
        <w:tc>
          <w:tcPr>
            <w:tcW w:type="dxa" w:w="2160"/>
          </w:tcPr>
          <w:p>
            <w:r>
              <w:t>React 18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▪ Built features for project data extraction and enabled export/download of project configurations in XML and JSON formats, streamlining project documentation workflow. Integrated REST APIs to fetch, display, and manage real-time project data, ensuring</w:t>
            </w:r>
          </w:p>
        </w:tc>
      </w:tr>
      <w:tr>
        <w:tc>
          <w:tcPr>
            <w:tcW w:type="dxa" w:w="2160"/>
          </w:tcPr>
          <w:p>
            <w:r>
              <w:t>into an existing PHP project, leveraging the latest JavaScript technologies.</w:t>
            </w:r>
          </w:p>
        </w:tc>
        <w:tc>
          <w:tcPr>
            <w:tcW w:type="dxa" w:w="2160"/>
          </w:tcPr>
          <w:p>
            <w:r>
              <w:t>Core PHP 5.4, MySQL, JavaScript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Integrated responsive pages with legacy PHP and modern JavaScript. Refactored core functions to support responsive design and improve UX. Collaborated with frontend team for data consistency and performance.</w:t>
            </w:r>
          </w:p>
        </w:tc>
      </w:tr>
      <w:tr>
        <w:tc>
          <w:tcPr>
            <w:tcW w:type="dxa" w:w="2160"/>
          </w:tcPr>
          <w:p>
            <w:r>
              <w:t>Crunchet Mobile App| Backend Developer</w:t>
            </w:r>
          </w:p>
        </w:tc>
        <w:tc>
          <w:tcPr>
            <w:tcW w:type="dxa" w:w="2160"/>
          </w:tcPr>
          <w:p>
            <w:r>
              <w:t>Laravel 5.3, MySQL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▪ Ensured smooth integration of the new feature with the app’s backend, enabling users to select from multiple categories during the signup process. Added a new API to the existing app to support the signup process or organizational</w:t>
            </w:r>
          </w:p>
        </w:tc>
      </w:tr>
      <w:tr>
        <w:tc>
          <w:tcPr>
            <w:tcW w:type="dxa" w:w="2160"/>
          </w:tcPr>
          <w:p>
            <w:r>
              <w:t>Crunchet Web Application | Full stack Developer</w:t>
            </w:r>
          </w:p>
        </w:tc>
        <w:tc>
          <w:tcPr>
            <w:tcW w:type="dxa" w:w="2160"/>
          </w:tcPr>
          <w:p>
            <w:r>
              <w:t>React, Node.js, Express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▪ Collaborated on responsive UI design and component-based architecture. ▪ Developed and integrated frontend components with dynamic API endpoints. ▪ Managed environment configuration, CORS policies, and frontend-backend</w:t>
            </w:r>
          </w:p>
        </w:tc>
      </w:tr>
      <w:tr>
        <w:tc>
          <w:tcPr>
            <w:tcW w:type="dxa" w:w="2160"/>
          </w:tcPr>
          <w:p>
            <w:r>
              <w:t>standings.</w:t>
            </w:r>
          </w:p>
        </w:tc>
        <w:tc>
          <w:tcPr>
            <w:tcW w:type="dxa" w:w="2160"/>
          </w:tcPr>
          <w:p>
            <w:r>
              <w:t>Laravel 8, MySQL.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Developed a new application from scratch using Laravel 8, incorporating features such as team registration, scoring, and scheduling to streamline tournament management.</w:t>
            </w:r>
          </w:p>
        </w:tc>
      </w:tr>
      <w:tr>
        <w:tc>
          <w:tcPr>
            <w:tcW w:type="dxa" w:w="2160"/>
          </w:tcPr>
          <w:p>
            <w:r>
              <w:t>keep score, and submit match reports.</w:t>
            </w:r>
          </w:p>
        </w:tc>
        <w:tc>
          <w:tcPr>
            <w:tcW w:type="dxa" w:w="2160"/>
          </w:tcPr>
          <w:p>
            <w:r>
              <w:t>Yii1, AJAX, JS, XML, CSS, MySQL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Added new features to existing web pages as per client requirements, enhancing the platform’s functionality. Developed and maintained the backend logic to support team registration, match</w:t>
            </w:r>
          </w:p>
        </w:tc>
      </w:tr>
      <w:tr>
        <w:tc>
          <w:tcPr>
            <w:tcW w:type="dxa" w:w="2160"/>
          </w:tcPr>
          <w:p>
            <w:r>
              <w:t>providing better opportunities, that include both candidate and recruiter management.</w:t>
            </w:r>
          </w:p>
        </w:tc>
        <w:tc>
          <w:tcPr>
            <w:tcW w:type="dxa" w:w="2160"/>
          </w:tcPr>
          <w:p>
            <w:r>
              <w:t>Laravel, JS, AJAX, Elasticsearch, MySQL, etc.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Enhanced existing dynamic web pages by adding new features and optimizing performance to meet project deadlines. Integrated open-source and third-party applications, maintaining quality assurance and</w:t>
            </w:r>
          </w:p>
        </w:tc>
      </w:tr>
      <w:tr>
        <w:tc>
          <w:tcPr>
            <w:tcW w:type="dxa" w:w="2160"/>
          </w:tcPr>
          <w:p>
            <w:r>
              <w:t>admin, offering a range of features to enhance user and admin interaction.</w:t>
            </w:r>
          </w:p>
        </w:tc>
        <w:tc>
          <w:tcPr>
            <w:tcW w:type="dxa" w:w="2160"/>
          </w:tcPr>
          <w:p>
            <w:r>
              <w:t>Core PHP, MySQL, etc.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Assisted in all phases of the development lifecycle, including requirement gathering, report preparation, and database maintenance. Designed and developed dynamic websites based on client requirements, ensuring</w:t>
            </w:r>
          </w:p>
        </w:tc>
      </w:tr>
      <w:tr>
        <w:tc>
          <w:tcPr>
            <w:tcW w:type="dxa" w:w="2160"/>
          </w:tcPr>
          <w:p>
            <w:r>
              <w:t>parents, and teachers in managing academic activities and performance.</w:t>
            </w:r>
          </w:p>
        </w:tc>
        <w:tc>
          <w:tcPr>
            <w:tcW w:type="dxa" w:w="2160"/>
          </w:tcPr>
          <w:p>
            <w:r>
              <w:t>Laravel, AJAX, JS, MySQL, etc.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Contributed to the analysis, design, and development of new features for the platform. Designed, developed, and tested software enhancements for various application sizes (small, medium, large).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