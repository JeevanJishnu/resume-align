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Test User</w:t>
      </w:r>
    </w:p>
    <w:p>
      <w:pPr>
        <w:jc w:val="center"/>
      </w:pPr>
      <w:r>
        <w:t xml:space="preserve">Email: test@test.com | Phone:  | LinkedIn: </w:t>
      </w:r>
    </w:p>
    <w:p>
      <w:pPr>
        <w:jc w:val="center"/>
      </w:pPr>
    </w:p>
    <w:p>
      <w:pPr>
        <w:pStyle w:val="Heading1"/>
      </w:pPr>
      <w:r>
        <w:t>PROFESSIONAL SUMMARY</w:t>
      </w:r>
    </w:p>
    <w:p>
      <w:pPr>
        <w:pStyle w:val="Heading1"/>
      </w:pPr>
      <w:r>
        <w:t>TECHNICAL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>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Title:</w:t>
            </w:r>
          </w:p>
        </w:tc>
        <w:tc>
          <w:tcPr>
            <w:tcW w:type="dxa" w:w="4320"/>
          </w:tcPr>
          <w:p>
            <w:r>
              <w:t>P1</w:t>
            </w:r>
          </w:p>
        </w:tc>
      </w:tr>
      <w:tr>
        <w:tc>
          <w:tcPr>
            <w:tcW w:type="dxa" w:w="4320"/>
          </w:tcPr>
          <w:p>
            <w:r>
              <w:t>Technologies: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Role: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Description: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EDUCATION</w:t>
      </w:r>
    </w:p>
    <w:p/>
    <w:p>
      <w:pPr>
        <w:pStyle w:val="Heading1"/>
      </w:pPr>
      <w:r>
        <w:t>CERTIFICATIONS</w:t>
      </w:r>
    </w:p>
    <w:p/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