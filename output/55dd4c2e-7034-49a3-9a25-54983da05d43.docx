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Formatted CV</w:t>
      </w:r>
    </w:p>
    <w:p>
      <w:pPr>
        <w:pStyle w:val="Heading1"/>
      </w:pPr>
      <w:r>
        <w:t>Skills</w:t>
      </w:r>
    </w:p>
    <w:p>
      <w:r>
        <w:t>Skills: Laravel 11, 10, 8.0, 5.2, 4.2, JavaScript, HTML5, Core PHP, CSS, jQuery, JSON, AJAX, Elasticsearch, MySQL, Yii1, Tailwind CSS, PostgreSQL, Node.js, Angular.js, React, AWS, Lit (Web component), Express, Python, Flask</w:t>
      </w:r>
    </w:p>
    <w:p>
      <w:pPr>
        <w:pStyle w:val="Heading1"/>
      </w:pPr>
      <w:r>
        <w:t>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Role/Duration</w:t>
            </w:r>
          </w:p>
        </w:tc>
        <w:tc>
          <w:tcPr>
            <w:tcW w:type="dxa" w:w="2880"/>
          </w:tcPr>
          <w:p>
            <w:r>
              <w:t>Core Responsibilities</w:t>
            </w:r>
          </w:p>
        </w:tc>
      </w:tr>
      <w:tr>
        <w:tc>
          <w:tcPr>
            <w:tcW w:type="dxa" w:w="2880"/>
          </w:tcPr>
          <w:p>
            <w:r>
              <w:t>AlignMinds Technologies, Kochi, India</w:t>
            </w:r>
          </w:p>
        </w:tc>
        <w:tc>
          <w:tcPr>
            <w:tcW w:type="dxa" w:w="2880"/>
          </w:tcPr>
          <w:p>
            <w:r>
              <w:t>Software Engineer (Feb 2021 - Present)</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r>
      <w:tr>
        <w:tc>
          <w:tcPr>
            <w:tcW w:type="dxa" w:w="2880"/>
          </w:tcPr>
          <w:p>
            <w:r>
              <w:t>Aventus Informatics, Koratty, India</w:t>
            </w:r>
          </w:p>
        </w:tc>
        <w:tc>
          <w:tcPr>
            <w:tcW w:type="dxa" w:w="2880"/>
          </w:tcPr>
          <w:p>
            <w:r>
              <w:t>Jr. Software Engineer (Nov 2018 - Feb 2021)</w:t>
            </w:r>
          </w:p>
        </w:tc>
        <w:tc>
          <w:tcPr>
            <w:tcW w:type="dxa" w:w="2880"/>
          </w:tcPr>
          <w:p>
            <w:r>
              <w:t>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880"/>
          </w:tcPr>
          <w:p>
            <w:r>
              <w:t>Tecnonauts Technology Services Pvt Ltd, Kochi, India</w:t>
            </w:r>
          </w:p>
        </w:tc>
        <w:tc>
          <w:tcPr>
            <w:tcW w:type="dxa" w:w="2880"/>
          </w:tcPr>
          <w:p>
            <w:r>
              <w:t>Web Developer (Feb 2018 - Oct 2018)</w:t>
            </w:r>
          </w:p>
        </w:tc>
        <w:tc>
          <w:tcPr>
            <w:tcW w:type="dxa" w:w="2880"/>
          </w:tcPr>
          <w:p>
            <w:r>
              <w:t>Participated in analysis, design, and new development of applications. Designed, developed, and tested small, medium, and large-scale software Create website layout/user interface by using standard HTML/CSS practices.</w:t>
            </w:r>
          </w:p>
        </w:tc>
      </w:tr>
      <w:tr>
        <w:tc>
          <w:tcPr>
            <w:tcW w:type="dxa" w:w="2880"/>
          </w:tcPr>
          <w:p>
            <w:r>
              <w:t>ChipsNBytes IT Management Services Pvt Ltd, Kochi, India</w:t>
            </w:r>
          </w:p>
        </w:tc>
        <w:tc>
          <w:tcPr>
            <w:tcW w:type="dxa" w:w="2880"/>
          </w:tcPr>
          <w:p>
            <w:r>
              <w:t>Web Application Developer (Oct 2015 - Dec 2017)</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bl>
    <w:p>
      <w:pPr>
        <w:pStyle w:val="Heading1"/>
      </w:pPr>
      <w:r>
        <w:t>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Role &amp; 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Developed modular, reusable web components for enterprise applications including email/SMS notification systems, message modals, quiz management interfaces, and DocuStore (document management system).</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Node.js APIs</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Integrated responsive pages with legacy PHP and modern JavaScript. Refactored core functions to support responsive design and improve UX. Collaborated with frontend team for data consistency and performance.</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Added new features to existing web pages as per client requirements, enhancing the platform’s functionality. Developed and maintained the backend logic to support team registration, match</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