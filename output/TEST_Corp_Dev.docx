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[FILL HERE]</w:t>
      </w:r>
    </w:p>
    <w:p w:protected="true">
      <w:pPr>
        <w:pStyle w:val="Heading1"/>
      </w:pPr>
      <w:r>
        <w:t>Profile Summary</w:t>
      </w:r>
    </w:p>
    <w:p>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protected="true">
      <w:pPr>
        <w:pStyle w:val="Heading1"/>
      </w:pPr>
      <w:r>
        <w:t>Key Skills and Knowledge</w:t>
      </w:r>
    </w:p>
    <w:p>
      <w:r>
        <w:t>Laravel 11, 10, 8.0, 5.2, 4.2, JavaScript, HTML5, Core PHP, CSS, jQuery, JSON, AJAX, Elasticsearch, MySQL, Yii1, Tailwind CSS, PostgreSQL, Node.js, Angular.js, React, AWS, Lit (Web component), Express, Python, Flask</w:t>
      </w:r>
    </w:p>
    <w:p w:protected="true">
      <w:pPr>
        <w:pStyle w:val="Heading1"/>
      </w:pPr>
      <w:r>
        <w:t>Work Experience</w:t>
      </w:r>
    </w:p>
    <w:p>
      <w:r>
        <w:rPr>
          <w:b/>
        </w:rPr>
        <w:t>• ▪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Bachelors of Computer Applications from N/A (2010)</w:t>
      </w:r>
    </w:p>
    <w:p>
      <w:r>
        <w:rPr>
          <w:b/>
        </w:rPr>
        <w:t>• Masters of Computer Applications from N/A (2014)</w:t>
      </w:r>
    </w:p>
    <w:p>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
    </w:p>
    <w:p w:protected="true">
      <w:pPr>
        <w:pStyle w:val="Heading1"/>
      </w:pPr>
      <w:r>
        <w:t>Education</w:t>
      </w:r>
    </w:p>
    <w:p>
      <w:r>
        <w:t>[FILL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