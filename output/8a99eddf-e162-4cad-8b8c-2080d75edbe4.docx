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JERIN JACOB</w:t>
      </w:r>
    </w:p>
    <w:p>
      <w:pPr>
        <w:jc w:val="center"/>
      </w:pPr>
      <w:r>
        <w:t>Email: jerinjuve777@gmail.com | Phone: +91 9745395442 | LinkedIn: N/A</w:t>
      </w:r>
    </w:p>
    <w:p>
      <w:pPr>
        <w:jc w:val="center"/>
      </w:pPr>
    </w:p>
    <w:p>
      <w:pPr>
        <w:pStyle w:val="Heading1"/>
      </w:pPr>
      <w:r>
        <w:t>PROFESSIONAL SUMMARY</w:t>
      </w:r>
    </w:p>
    <w:p>
      <w:r>
        <w:t>JERIN JACOB Mobile: +91 9745395442 Email: jerinjuve777@gmail.com Address : Pulikkotttil House P.O Thaikkad  Guruvayoor Thrissur, Kerala , India CAREER OBJECTIVE Dedicated and customer-focused Travel Consultant with over 5 years of experience in travel management, client servicing, and reservation systems. Skilled in handling GDS platforms such as Galileo, Amadeus, and Sabre, with proven expertise in ticketing, itinerary planning, and corporate travel coordination. Seeking to contribute my knowledge and expertise in a dynamic travel and tourism environment.</w:t>
      </w:r>
    </w:p>
    <w:p>
      <w:pPr>
        <w:pStyle w:val="Heading1"/>
      </w:pPr>
      <w:r>
        <w:t>TECHNICAL SKILLS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tc>
      </w:tr>
      <w:tr>
        <w:tc>
          <w:tcPr>
            <w:tcW w:type="dxa" w:w="4320"/>
          </w:tcPr>
          <w:p>
            <w:r>
              <w:t>Category</w:t>
            </w:r>
          </w:p>
        </w:tc>
        <w:tc>
          <w:tcPr>
            <w:tcW w:type="dxa" w:w="4320"/>
          </w:tcPr>
          <w:p/>
        </w:tc>
      </w:tr>
    </w:tbl>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r>
              <w:t>Role: Present)</w:t>
            </w:r>
          </w:p>
        </w:tc>
        <w:tc>
          <w:tcPr>
            <w:tcW w:type="dxa" w:w="4320"/>
          </w:tcPr>
          <w:p>
            <w:r>
              <w:t>Company: Present)</w:t>
            </w:r>
          </w:p>
        </w:tc>
      </w:tr>
      <w:tr>
        <w:tc>
          <w:tcPr>
            <w:tcW w:type="dxa" w:w="8640"/>
            <w:gridSpan w:val="2"/>
          </w:tcPr>
          <w:p>
            <w:r>
              <w:t>Duration: Travel Consultant (2023</w:t>
            </w:r>
          </w:p>
        </w:tc>
      </w:tr>
    </w:tbl>
    <w:p/>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r>
              <w:t>Role: Safiya Travels – Kerala, India</w:t>
            </w:r>
          </w:p>
        </w:tc>
        <w:tc>
          <w:tcPr>
            <w:tcW w:type="dxa" w:w="4320"/>
          </w:tcPr>
          <w:p>
            <w:r>
              <w:t>Company: Safiya Travels – Kerala, India</w:t>
            </w:r>
          </w:p>
        </w:tc>
      </w:tr>
      <w:tr>
        <w:tc>
          <w:tcPr>
            <w:tcW w:type="dxa" w:w="8640"/>
            <w:gridSpan w:val="2"/>
          </w:tcPr>
          <w:p>
            <w:r>
              <w:t>Duration: 2023)</w:t>
            </w:r>
          </w:p>
        </w:tc>
      </w:tr>
    </w:tbl>
    <w:p/>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r>
              <w:t>Role: N/A</w:t>
            </w:r>
          </w:p>
        </w:tc>
        <w:tc>
          <w:tcPr>
            <w:tcW w:type="dxa" w:w="4320"/>
          </w:tcPr>
          <w:p>
            <w:r>
              <w:t>Company: N/A</w:t>
            </w:r>
          </w:p>
        </w:tc>
      </w:tr>
      <w:tr>
        <w:tc>
          <w:tcPr>
            <w:tcW w:type="dxa" w:w="8640"/>
            <w:gridSpan w:val="2"/>
          </w:tcPr>
          <w:p/>
        </w:tc>
      </w:tr>
    </w:tbl>
    <w:p/>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8640"/>
            <w:gridSpan w:val="2"/>
          </w:tcPr>
          <w:p/>
        </w:tc>
      </w:tr>
    </w:tbl>
    <w:p/>
    <w:p>
      <w:pPr>
        <w:pStyle w:val="Heading1"/>
      </w:pPr>
      <w:r>
        <w:t>EDUCATION</w:t>
      </w:r>
    </w:p>
    <w:p>
      <w:pPr>
        <w:spacing w:after="0"/>
      </w:pPr>
      <w:r>
        <w:rPr>
          <w:b/>
        </w:rPr>
        <w:t>• SSLC (School Leaving Certificate), from 2014 (2013)</w:t>
      </w:r>
    </w:p>
    <w:p>
      <w:pPr>
        <w:spacing w:after="0"/>
      </w:pPr>
      <w:r>
        <w:rPr>
          <w:b/>
        </w:rPr>
        <w:t>• VR Appu Master Memorial Higher Secondary School ,Kerala , India . from Higher Secondary Education (Computer Science), 2014 – 2016 (N/A)</w:t>
      </w:r>
    </w:p>
    <w:p>
      <w:pPr>
        <w:spacing w:after="0"/>
      </w:pPr>
      <w:r>
        <w:rPr>
          <w:b/>
        </w:rPr>
        <w:t>• IATA Diploma Certification by Montreal, Canada from Specializations: Galileo, Amadeus, Sabre (CRS Systems) (N/A)</w:t>
      </w:r>
    </w:p>
    <w:p>
      <w:pPr>
        <w:pStyle w:val="Heading1"/>
      </w:pPr>
      <w:r>
        <w:t>CERTIFICATIONS</w:t>
      </w:r>
    </w:p>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