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/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Principal Engineer</w:t>
            </w:r>
          </w:p>
        </w:tc>
        <w:tc>
          <w:tcPr>
            <w:tcW w:type="dxa" w:w="2880"/>
          </w:tcPr>
          <w:p>
            <w:r>
              <w:t>InnovateTech Corp</w:t>
              <w:br/>
              <w:t>(Aug 2020 – Present)</w:t>
            </w:r>
          </w:p>
        </w:tc>
        <w:tc>
          <w:tcPr>
            <w:tcW w:type="dxa" w:w="2880"/>
          </w:tcPr>
          <w:p>
            <w:r>
              <w:t xml:space="preserve">Bangalore, India  Led technical vision for 50+ engineers across multiple product teams. Designed enterprise- grade microservices architecture processing 1B+ transactions/month. Reduced  infrastructure costs by 45% through optimization and cloud migration. Mentored 15+  engineers, 3 promoted to senior roles. Established engineering best practices and code  review standards. </w:t>
            </w:r>
          </w:p>
        </w:tc>
      </w:tr>
      <w:tr>
        <w:tc>
          <w:tcPr>
            <w:tcW w:type="dxa" w:w="2880"/>
          </w:tcPr>
          <w:p>
            <w:r>
              <w:t>Senior Architect</w:t>
            </w:r>
          </w:p>
        </w:tc>
        <w:tc>
          <w:tcPr>
            <w:tcW w:type="dxa" w:w="2880"/>
          </w:tcPr>
          <w:p>
            <w:r>
              <w:t>CloudScale Systems</w:t>
              <w:br/>
              <w:t>(Jan 2018 – Jul 2020)</w:t>
            </w:r>
          </w:p>
        </w:tc>
        <w:tc>
          <w:tcPr>
            <w:tcW w:type="dxa" w:w="2880"/>
          </w:tcPr>
          <w:p>
            <w:r>
              <w:t xml:space="preserve">Bangalore, India  Architected real-time analytics platform serving 10M+ daily active users. Led migration of  monolithic system to 30+ microservices. Implemented message queue (Kafka) reducing  system latency by 60%. Built machine learning pipeline for fraud detection achieving 96% </w:t>
            </w:r>
          </w:p>
        </w:tc>
      </w:tr>
      <w:tr>
        <w:tc>
          <w:tcPr>
            <w:tcW w:type="dxa" w:w="2880"/>
          </w:tcPr>
          <w:p>
            <w:r>
              <w:t>Tech Lead</w:t>
            </w:r>
          </w:p>
        </w:tc>
        <w:tc>
          <w:tcPr>
            <w:tcW w:type="dxa" w:w="2880"/>
          </w:tcPr>
          <w:p>
            <w:r>
              <w:t>DataSoft Solutions</w:t>
              <w:br/>
              <w:t>(Jun 2015 – Dec 2017)</w:t>
            </w:r>
          </w:p>
        </w:tc>
        <w:tc>
          <w:tcPr>
            <w:tcW w:type="dxa" w:w="2880"/>
          </w:tcPr>
          <w:p>
            <w:r>
              <w:t xml:space="preserve">Led team of 8 engineers building data processing platform. Designed PostgreSQL schema  optimizing complex queries. Implemented caching strategy (Redis) improving response  time by 70%. Mentored junior developers and conducted technical interviews. </w:t>
            </w:r>
          </w:p>
        </w:tc>
      </w:tr>
      <w:tr>
        <w:tc>
          <w:tcPr>
            <w:tcW w:type="dxa" w:w="2880"/>
          </w:tcPr>
          <w:p>
            <w:r>
              <w:t>Senior Software Engineer</w:t>
            </w:r>
          </w:p>
        </w:tc>
        <w:tc>
          <w:tcPr>
            <w:tcW w:type="dxa" w:w="2880"/>
          </w:tcPr>
          <w:p>
            <w:r>
              <w:t>WebBuilder Inc</w:t>
              <w:br/>
              <w:t>(Mar 2013 – May 2015)</w:t>
            </w:r>
          </w:p>
        </w:tc>
        <w:tc>
          <w:tcPr>
            <w:tcW w:type="dxa" w:w="2880"/>
          </w:tcPr>
          <w:p>
            <w:r>
              <w:t xml:space="preserve">Developed backend services for e-commerce platform handling 100K concurrent users.  Implemented payment gateway integrations with Stripe and PayPal. Built RESTful APIs with  comprehensive documentation. </w:t>
            </w:r>
          </w:p>
        </w:tc>
      </w:tr>
      <w:tr>
        <w:tc>
          <w:tcPr>
            <w:tcW w:type="dxa" w:w="2880"/>
          </w:tcPr>
          <w:p>
            <w:r>
              <w:t>Software Engineer</w:t>
            </w:r>
          </w:p>
        </w:tc>
        <w:tc>
          <w:tcPr>
            <w:tcW w:type="dxa" w:w="2880"/>
          </w:tcPr>
          <w:p>
            <w:r>
              <w:t>StartupLab</w:t>
              <w:br/>
              <w:t>(Sep 2011 – Feb 2013)</w:t>
            </w:r>
          </w:p>
        </w:tc>
        <w:tc>
          <w:tcPr>
            <w:tcW w:type="dxa" w:w="2880"/>
          </w:tcPr>
          <w:p>
            <w:r>
              <w:t xml:space="preserve">Early-stage startup where I wore multiple hats - built features, infrastructure, and  processes. Developed core platform in Python and JavaScript. Managed AWS  infrastructure and scaling.  TECHNICAL EXPERTISE  Languages: Python, Java, JavaScript, Go, SQL, Bash  Cloud Platforms: AWS (20+ services), GCP, Azure  Databases: PostgreSQL, MySQL, MongoDB, Cassandra, DynamoDB, Redis </w:t>
            </w:r>
          </w:p>
        </w:tc>
      </w:tr>
      <w:tr>
        <w:tc>
          <w:tcPr>
            <w:tcW w:type="dxa" w:w="2880"/>
          </w:tcPr>
          <w:p>
            <w:r>
              <w:t>Indian Institute of Technology, Bombay</w:t>
            </w:r>
          </w:p>
        </w:tc>
        <w:tc>
          <w:tcPr>
            <w:tcW w:type="dxa" w:w="2880"/>
          </w:tcPr>
          <w:p>
            <w:r>
              <w:t>Bachelor of Technology in Computer Science</w:t>
              <w:br/>
              <w:t>(2011)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CGPA: 8.8/10</w:t>
            </w:r>
          </w:p>
        </w:tc>
        <w:tc>
          <w:tcPr>
            <w:tcW w:type="dxa" w:w="2880"/>
          </w:tcPr>
          <w:p>
            <w:r>
              <w:t>Thesis: "Distributed Systems Optimization"</w:t>
              <w:br/>
              <w:t>(N/A)</w:t>
            </w:r>
          </w:p>
        </w:tc>
        <w:tc>
          <w:tcPr>
            <w:tcW w:type="dxa" w:w="2880"/>
          </w:tcPr>
          <w:p>
            <w:r>
              <w:t xml:space="preserve">Bachelor of Technology in Computer Science </w:t>
            </w:r>
          </w:p>
        </w:tc>
      </w:tr>
      <w:tr>
        <w:tc>
          <w:tcPr>
            <w:tcW w:type="dxa" w:w="2880"/>
          </w:tcPr>
          <w:p>
            <w:r>
              <w:t>Delhi Institute of Technology</w:t>
            </w:r>
          </w:p>
        </w:tc>
        <w:tc>
          <w:tcPr>
            <w:tcW w:type="dxa" w:w="2880"/>
          </w:tcPr>
          <w:p>
            <w:r>
              <w:t>CERTIFICATIONS &amp; AWARDS</w:t>
              <w:br/>
              <w:t>(2009)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CGPA: 8.5/10</w:t>
            </w:r>
          </w:p>
        </w:tc>
        <w:tc>
          <w:tcPr>
            <w:tcW w:type="dxa" w:w="2880"/>
          </w:tcPr>
          <w:p>
            <w:r>
              <w:t>National Merit Scholar</w:t>
              <w:br/>
              <w:t>(N/A)</w:t>
            </w:r>
          </w:p>
        </w:tc>
        <w:tc>
          <w:tcPr>
            <w:tcW w:type="dxa" w:w="2880"/>
          </w:tcPr>
          <w:p>
            <w:r>
              <w:t xml:space="preserve">CERTIFICATIONS &amp; AWARDS  AWS Solutions Architect – Professional (2023)  Google Cloud Professional Cloud Architect (2022)  "Tech Leader of the Year" Award – InnovateTech Corp (2022)  Kubernetes Application Developer (CKAD) (2021)  SPEAKING &amp; COMMUNITY  Speaker: "Scaling Microservices to Billions of Requests" – PyCon India 2023 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