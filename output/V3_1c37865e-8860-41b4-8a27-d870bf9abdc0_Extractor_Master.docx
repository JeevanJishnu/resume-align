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JERIN JACOB</w:t>
      </w:r>
    </w:p>
    <w:p>
      <w:pPr>
        <w:jc w:val="center"/>
      </w:pPr>
      <w:r>
        <w:t>Email: jerinjuve777@gmail.com | Phone: +91 9745395442 | LinkedIn: N/A</w:t>
      </w:r>
    </w:p>
    <w:p>
      <w:pPr>
        <w:jc w:val="center"/>
      </w:pPr>
    </w:p>
    <w:p>
      <w:pPr>
        <w:pStyle w:val="Heading1"/>
      </w:pPr>
      <w:r>
        <w:t>PROFESSIONAL SUMMARY</w:t>
      </w:r>
    </w:p>
    <w:p>
      <w:r>
        <w:t>Highly skilled Amadeus GDS Integration Consultant with 5+ years of hands-on experience guiding the implementation of Amadeus Enterprise APIs (SOAP/XML) for corporate travel platforms. Proven expertise in interpreting Amadeus WSDLs/XSDs, defining complex message sequences, and providing critical support for Amadeus Certification. Seeking to leverage deep domain knowledge in GDS message architecture, PNR lifecycle, and ticketing logic to ensure technical correctness and accelerate project delivery.</w:t>
      </w:r>
    </w:p>
    <w:p>
      <w:pPr>
        <w:pStyle w:val="Heading1"/>
      </w:pPr>
      <w:r>
        <w:t>TECHNICAL SKILLS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tc>
      </w:tr>
      <w:tr>
        <w:tc>
          <w:tcPr>
            <w:tcW w:type="dxa" w:w="4320"/>
          </w:tcPr>
          <w:p>
            <w:r>
              <w:t>Category</w:t>
            </w:r>
          </w:p>
        </w:tc>
        <w:tc>
          <w:tcPr>
            <w:tcW w:type="dxa" w:w="4320"/>
          </w:tcPr>
          <w:p/>
        </w:tc>
      </w:tr>
    </w:tbl>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Present)</w:t>
            </w:r>
          </w:p>
        </w:tc>
        <w:tc>
          <w:tcPr>
            <w:tcW w:type="dxa" w:w="4320"/>
          </w:tcPr>
          <w:p>
            <w:r>
              <w:t>Company: Present)</w:t>
            </w:r>
          </w:p>
        </w:tc>
      </w:tr>
      <w:tr>
        <w:tc>
          <w:tcPr>
            <w:tcW w:type="dxa" w:w="8640"/>
            <w:gridSpan w:val="2"/>
          </w:tcPr>
          <w:p>
            <w:r>
              <w:t>Duration: Travel Consultant (2023</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Safiya Travels – Kerala, India</w:t>
            </w:r>
          </w:p>
        </w:tc>
        <w:tc>
          <w:tcPr>
            <w:tcW w:type="dxa" w:w="4320"/>
          </w:tcPr>
          <w:p>
            <w:r>
              <w:t>Company: Safiya Travels – Kerala, India</w:t>
            </w:r>
          </w:p>
        </w:tc>
      </w:tr>
      <w:tr>
        <w:tc>
          <w:tcPr>
            <w:tcW w:type="dxa" w:w="8640"/>
            <w:gridSpan w:val="2"/>
          </w:tcPr>
          <w:p>
            <w:r>
              <w:t>Duration: 2023)</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N/A</w:t>
            </w:r>
          </w:p>
        </w:tc>
        <w:tc>
          <w:tcPr>
            <w:tcW w:type="dxa" w:w="4320"/>
          </w:tcPr>
          <w:p>
            <w:r>
              <w:t>Company: N/A</w:t>
            </w:r>
          </w:p>
        </w:tc>
      </w:tr>
      <w:tr>
        <w:tc>
          <w:tcPr>
            <w:tcW w:type="dxa" w:w="8640"/>
            <w:gridSpan w:val="2"/>
          </w:tcP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8640"/>
            <w:gridSpan w:val="2"/>
          </w:tcPr>
          <w:p/>
        </w:tc>
      </w:tr>
    </w:tbl>
    <w:p/>
    <w:p>
      <w:pPr>
        <w:pStyle w:val="Heading1"/>
      </w:pPr>
      <w:r>
        <w:t>EDUCATION</w:t>
      </w:r>
    </w:p>
    <w:p>
      <w:pPr>
        <w:spacing w:after="0"/>
      </w:pPr>
      <w:r>
        <w:rPr>
          <w:b/>
        </w:rPr>
        <w:t>• SSLC (School Leaving Certificate), from 2014 (2013)</w:t>
      </w:r>
    </w:p>
    <w:p>
      <w:pPr>
        <w:spacing w:after="0"/>
      </w:pPr>
      <w:r>
        <w:rPr>
          <w:b/>
        </w:rPr>
        <w:t>• VR Appu Master Memorial Higher Secondary School ,Kerala , India . from Higher Secondary Education (Computer Science), 2014 – 2016 (N/A)</w:t>
      </w:r>
    </w:p>
    <w:p>
      <w:pPr>
        <w:spacing w:after="0"/>
      </w:pPr>
      <w:r>
        <w:rPr>
          <w:b/>
        </w:rPr>
        <w:t>• IATA Diploma Certification by Montreal, Canada from Specializations: Galileo, Amadeus, Sabre (CRS Systems) (N/A)</w:t>
      </w:r>
    </w:p>
    <w:p>
      <w:pPr>
        <w:pStyle w:val="Heading1"/>
      </w:pPr>
      <w:r>
        <w:t>CERTIFICATIONS</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