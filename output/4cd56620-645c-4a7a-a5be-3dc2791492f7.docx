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Standardised CV - Formatted Data</w:t>
      </w:r>
    </w:p>
    <w:p>
      <w:pPr>
        <w:pStyle w:val="Heading1"/>
      </w:pPr>
      <w:r>
        <w:t>Technical Skills</w:t>
      </w:r>
    </w:p>
    <w:p>
      <w:r>
        <w:t>Python, Project Management, Team Mangement</w:t>
      </w:r>
    </w:p>
    <w:p>
      <w:pPr>
        <w:pStyle w:val="Heading1"/>
      </w:pPr>
      <w:r>
        <w:t>Professional Experience</w:t>
      </w:r>
    </w:p>
    <w:tbl>
      <w:tblPr>
        <w:tblStyle w:val="TableGrid"/>
        <w:tblW w:type="auto" w:w="0"/>
        <w:tblLook w:firstColumn="1" w:firstRow="1" w:lastColumn="0" w:lastRow="0" w:noHBand="0" w:noVBand="1" w:val="04A0"/>
      </w:tblPr>
      <w:tblGrid>
        <w:gridCol w:w="2880"/>
        <w:gridCol w:w="2880"/>
        <w:gridCol w:w="2880"/>
      </w:tblGrid>
      <w:tr>
        <w:tc>
          <w:tcPr>
            <w:tcW w:type="dxa" w:w="2880"/>
          </w:tcPr>
          <w:p>
            <w:r>
              <w:t>Company &amp; Location</w:t>
            </w:r>
          </w:p>
        </w:tc>
        <w:tc>
          <w:tcPr>
            <w:tcW w:type="dxa" w:w="2880"/>
          </w:tcPr>
          <w:p>
            <w:r>
              <w:t>Role &amp; Duration</w:t>
            </w:r>
          </w:p>
        </w:tc>
        <w:tc>
          <w:tcPr>
            <w:tcW w:type="dxa" w:w="2880"/>
          </w:tcPr>
          <w:p>
            <w:r>
              <w:t>Key Responsibilities</w:t>
            </w:r>
          </w:p>
        </w:tc>
      </w:tr>
      <w:tr>
        <w:tc>
          <w:tcPr>
            <w:tcW w:type="dxa" w:w="2880"/>
          </w:tcPr>
          <w:p>
            <w:r>
              <w:t>AlignMinds Technologies</w:t>
            </w:r>
          </w:p>
        </w:tc>
        <w:tc>
          <w:tcPr>
            <w:tcW w:type="dxa" w:w="2880"/>
          </w:tcPr>
          <w:p>
            <w:r>
              <w:t>Technical Consultant</w:t>
              <w:br/>
              <w:t>(Sept 2022 to till date)</w:t>
            </w:r>
          </w:p>
        </w:tc>
        <w:tc>
          <w:tcPr>
            <w:tcW w:type="dxa" w:w="2880"/>
          </w:tcPr>
          <w:p>
            <w:r>
              <w:t>Research for upcoming projects. Design and Architect based on SRS. Determining project requirements and developing work schedules for the team. Identifying risks and forming contingency plans as soon as possible. Responsible for providing hands-on expert-level assistance to team members for technical issues. Design Database &amp; Configure databases.</w:t>
            </w:r>
          </w:p>
        </w:tc>
      </w:tr>
      <w:tr>
        <w:tc>
          <w:tcPr>
            <w:tcW w:type="dxa" w:w="2880"/>
          </w:tcPr>
          <w:p>
            <w:r>
              <w:t>SabTech Consultancy W.L.L, Bahrain</w:t>
            </w:r>
          </w:p>
        </w:tc>
        <w:tc>
          <w:tcPr>
            <w:tcW w:type="dxa" w:w="2880"/>
          </w:tcPr>
          <w:p>
            <w:r>
              <w:t>Information Technology Consultant</w:t>
              <w:br/>
              <w:t>(October 2022)</w:t>
            </w:r>
          </w:p>
        </w:tc>
        <w:tc>
          <w:tcPr>
            <w:tcW w:type="dxa" w:w="2880"/>
          </w:tcPr>
          <w:p>
            <w:r>
              <w:t>Customization of applications based on client requirements. Designed systems which enabled the marketing team to utilise various social media channels to understand user behavior by gathering action patterns and transforming that information into actionable parameters to boost sales as well customer retention. Consultant for ERP system implementation..</w:t>
            </w:r>
          </w:p>
        </w:tc>
      </w:tr>
      <w:tr>
        <w:tc>
          <w:tcPr>
            <w:tcW w:type="dxa" w:w="2880"/>
          </w:tcPr>
          <w:p>
            <w:r>
              <w:t>A. A. BINHINDI GROUP, BAHRAIN</w:t>
            </w:r>
          </w:p>
        </w:tc>
        <w:tc>
          <w:tcPr>
            <w:tcW w:type="dxa" w:w="2880"/>
          </w:tcPr>
          <w:p>
            <w:r>
              <w:t>Group IT Manager</w:t>
              <w:br/>
              <w:t>(July 2015)</w:t>
            </w:r>
          </w:p>
        </w:tc>
        <w:tc>
          <w:tcPr>
            <w:tcW w:type="dxa" w:w="2880"/>
          </w:tcPr>
          <w:p>
            <w:r>
              <w:t>Manage IT Infrastructure with Data Centre Facility. Built ETL that ingested transactional data of 5 years across  multiple divisions to have them imported into oracle database of ERP system for the historical data which in turn saves hundreds of man days of data entry.</w:t>
            </w:r>
          </w:p>
        </w:tc>
      </w:tr>
      <w:tr>
        <w:tc>
          <w:tcPr>
            <w:tcW w:type="dxa" w:w="2880"/>
          </w:tcPr>
          <w:p>
            <w:r>
              <w:t>E &amp; ICT Academy &amp; IIT Kanpur</w:t>
            </w:r>
          </w:p>
        </w:tc>
        <w:tc>
          <w:tcPr>
            <w:tcW w:type="dxa" w:w="2880"/>
          </w:tcPr>
          <w:p>
            <w:r>
              <w:t>Bachelor of Information Technology (BSC-IT)</w:t>
              <w:br/>
              <w:t>(2023)</w:t>
            </w:r>
          </w:p>
        </w:tc>
        <w:tc>
          <w:tcPr>
            <w:tcW w:type="dxa" w:w="2880"/>
          </w:tcPr>
          <w:p>
            <w:r>
              <w:t>Diploma in Computer Engineering (DCE) Pala Government Polytechnic College. AI &amp; Machine Learning – E &amp; ICT Academy, IIT Kanpur - https://verify.eicta.digitalcredentials.in/f3b2492c-6057-4675-8749-3c950c7feb28 Machine Learning Certificate – SoloLearn - https://www.sololearn.com/certificates/CC-PRQYSMNA Ruby Tutorial Certificate – SoloLearn - https://www.sololearn.com/certificates/CC-</w:t>
            </w:r>
          </w:p>
        </w:tc>
      </w:tr>
    </w:tbl>
    <w:p>
      <w:pPr>
        <w:pStyle w:val="Heading1"/>
      </w:pPr>
      <w:r>
        <w:t>Project Portfolio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Project Name</w:t>
            </w:r>
          </w:p>
        </w:tc>
        <w:tc>
          <w:tcPr>
            <w:tcW w:type="dxa" w:w="2160"/>
          </w:tcPr>
          <w:p>
            <w:r>
              <w:t>Tech Stack</w:t>
            </w:r>
          </w:p>
        </w:tc>
        <w:tc>
          <w:tcPr>
            <w:tcW w:type="dxa" w:w="2160"/>
          </w:tcPr>
          <w:p>
            <w:r>
              <w:t>Duration</w:t>
            </w:r>
          </w:p>
        </w:tc>
        <w:tc>
          <w:tcPr>
            <w:tcW w:type="dxa" w:w="2160"/>
          </w:tcPr>
          <w:p>
            <w:r>
              <w:t>Contributions</w:t>
            </w:r>
          </w:p>
        </w:tc>
      </w:tr>
    </w:tbl>
    <w:p>
      <w:pPr>
        <w:pStyle w:val="Heading1"/>
      </w:pPr>
      <w:r>
        <w:t>Certifications</w:t>
      </w:r>
    </w:p>
    <w:p>
      <w:r>
        <w:rPr>
          <w:b/>
        </w:rPr>
        <w:t xml:space="preserve">• AI &amp; Machine Learning </w:t>
      </w:r>
      <w:r>
        <w:t>(E &amp; ICT Academy, IIT Kanpur)</w:t>
      </w:r>
    </w:p>
    <w:p>
      <w:r>
        <w:rPr>
          <w:b/>
        </w:rPr>
        <w:t xml:space="preserve">• https://verify.eicta.digitalcredentials.in/f3b2492c </w:t>
      </w:r>
      <w:r>
        <w:t>(6057)</w:t>
      </w:r>
      <w:r>
        <w:br/>
        <w:t>Link: https://verify.eicta.digitalcredentials.in/f3b2492c-6057-4675-8749-3c950c7feb28</w:t>
      </w:r>
    </w:p>
    <w:p>
      <w:r>
        <w:rPr>
          <w:b/>
        </w:rPr>
        <w:t xml:space="preserve">• Machine Learning Certificate </w:t>
      </w:r>
      <w:r>
        <w:t>(SoloLearn)</w:t>
      </w:r>
    </w:p>
    <w:p>
      <w:r>
        <w:rPr>
          <w:b/>
        </w:rPr>
        <w:t xml:space="preserve">• https://www.sololearn.com/certificates/CC </w:t>
      </w:r>
      <w:r>
        <w:t>(PRQYSMNA)</w:t>
      </w:r>
      <w:r>
        <w:br/>
        <w:t>Link: https://www.sololearn.com/certificates/CC-PRQYSMNA</w:t>
      </w:r>
    </w:p>
    <w:p>
      <w:r>
        <w:rPr>
          <w:b/>
        </w:rPr>
        <w:t xml:space="preserve">• Ruby Tutorial Certificate </w:t>
      </w:r>
      <w:r>
        <w:t>(SoloLearn)</w:t>
      </w:r>
      <w:r>
        <w:br/>
        <w:t>Link: https://www.sololearn.com/certificates/CC-</w:t>
      </w:r>
    </w:p>
    <w:p>
      <w:r>
        <w:rPr>
          <w:b/>
        </w:rPr>
        <w:t xml:space="preserve">• SGGKS5PA </w:t>
      </w:r>
      <w:r>
        <w:t>(N/A)</w:t>
      </w:r>
    </w:p>
    <w:p>
      <w:r>
        <w:rPr>
          <w:b/>
        </w:rPr>
        <w:t xml:space="preserve">• Java Tutorial Certificate </w:t>
      </w:r>
      <w:r>
        <w:t>(SoloLearn)</w:t>
      </w:r>
      <w:r>
        <w:br/>
        <w:t>Link: https://www.sololearn.com/certificates/CC-</w:t>
      </w:r>
    </w:p>
    <w:p>
      <w:r>
        <w:rPr>
          <w:b/>
        </w:rPr>
        <w:t xml:space="preserve">• TXZSIYOC </w:t>
      </w:r>
      <w:r>
        <w:t>(N/A)</w:t>
      </w:r>
    </w:p>
    <w:p>
      <w:r>
        <w:rPr>
          <w:b/>
        </w:rPr>
        <w:t xml:space="preserve">• R Tutorial Certificate </w:t>
      </w:r>
      <w:r>
        <w:t>(SoloLearn)</w:t>
      </w:r>
      <w:r>
        <w:br/>
        <w:t>Link: https://www.sololearn.com/certificates/CT-</w:t>
      </w:r>
    </w:p>
    <w:p>
      <w:r>
        <w:rPr>
          <w:b/>
        </w:rPr>
        <w:t xml:space="preserve">• T8IV4RPR </w:t>
      </w:r>
      <w:r>
        <w:t>(N/A)</w:t>
      </w:r>
    </w:p>
    <w:p>
      <w:r>
        <w:rPr>
          <w:b/>
        </w:rPr>
        <w:t xml:space="preserve">• jQuery Tutorial Certificate </w:t>
      </w:r>
      <w:r>
        <w:t>(SoloLearn)</w:t>
      </w:r>
    </w:p>
    <w:p>
      <w:r>
        <w:rPr>
          <w:b/>
        </w:rPr>
        <w:t xml:space="preserve">• https://www.sololearn.com/certificates/CT </w:t>
      </w:r>
      <w:r>
        <w:t>(ZEQXIEG2)</w:t>
      </w:r>
      <w:r>
        <w:br/>
        <w:t>Link: https://www.sololearn.com/certificates/CT-ZEQXIEG2</w:t>
      </w:r>
    </w:p>
    <w:p>
      <w:r>
        <w:rPr>
          <w:b/>
        </w:rPr>
        <w:t xml:space="preserve">• Responsive Web Design Certificate </w:t>
      </w:r>
      <w:r>
        <w:t>(SoloLearn)</w:t>
      </w:r>
    </w:p>
    <w:p>
      <w:r>
        <w:rPr>
          <w:b/>
        </w:rPr>
        <w:t xml:space="preserve">• https://www.sololearn.com/certificates/CT </w:t>
      </w:r>
      <w:r>
        <w:t>(M3NIWF5V)</w:t>
      </w:r>
      <w:r>
        <w:br/>
        <w:t>Link: https://www.sololearn.com/certificates/CT-M3NIWF5V</w:t>
      </w:r>
    </w:p>
    <w:p>
      <w:r>
        <w:rPr>
          <w:b/>
        </w:rPr>
        <w:t xml:space="preserve">• Data Science Certificate </w:t>
      </w:r>
      <w:r>
        <w:t>(SoloLearn)</w:t>
      </w:r>
      <w:r>
        <w:br/>
        <w:t>Link: https://www.sololearn.com/certificates/CT-</w:t>
      </w:r>
    </w:p>
    <w:p>
      <w:r>
        <w:rPr>
          <w:b/>
        </w:rPr>
        <w:t xml:space="preserve">• FT2JYN1F </w:t>
      </w:r>
      <w:r>
        <w:t>(N/A)</w:t>
      </w:r>
    </w:p>
    <w:p>
      <w:r>
        <w:rPr>
          <w:b/>
        </w:rPr>
        <w:t xml:space="preserve">• Go (Golang) Tutorial Certificate </w:t>
      </w:r>
      <w:r>
        <w:t>(SoloLearn)</w:t>
      </w:r>
    </w:p>
    <w:p>
      <w:r>
        <w:rPr>
          <w:b/>
        </w:rPr>
        <w:t xml:space="preserve">• https://www.sololearn.com/certificates/CT </w:t>
      </w:r>
      <w:r>
        <w:t>(2JGIQK3R)</w:t>
      </w:r>
      <w:r>
        <w:br/>
        <w:t>Link: https://www.sololearn.com/certificates/CT-2JGIQK3R</w:t>
      </w:r>
    </w:p>
    <w:p>
      <w:r>
        <w:rPr>
          <w:b/>
        </w:rPr>
        <w:t xml:space="preserve">• Python Core Certificate </w:t>
      </w:r>
      <w:r>
        <w:t>(SoloLearn)</w:t>
      </w:r>
      <w:r>
        <w:br/>
        <w:t>Link: https://www.sololearn.com/certificates/CT-</w:t>
      </w:r>
    </w:p>
    <w:p>
      <w:r>
        <w:rPr>
          <w:b/>
        </w:rPr>
        <w:t xml:space="preserve">• DBAS4SKR </w:t>
      </w:r>
      <w:r>
        <w:t>(N/A)</w:t>
      </w:r>
    </w:p>
    <w:p>
      <w:r>
        <w:rPr>
          <w:b/>
        </w:rPr>
        <w:t xml:space="preserve">• PHP Tutorial Certificate </w:t>
      </w:r>
      <w:r>
        <w:t>(SoloLearn)</w:t>
      </w:r>
      <w:r>
        <w:br/>
        <w:t>Link: https://www.sololearn.com/certificates/CT-</w:t>
      </w:r>
    </w:p>
    <w:p>
      <w:r>
        <w:rPr>
          <w:b/>
        </w:rPr>
        <w:t xml:space="preserve">• VKQFF213 </w:t>
      </w:r>
      <w:r>
        <w:t>(N/A)</w:t>
      </w:r>
    </w:p>
    <w:p>
      <w:r>
        <w:rPr>
          <w:b/>
        </w:rPr>
        <w:t xml:space="preserve">• JavaScript Tutorial Certificate </w:t>
      </w:r>
      <w:r>
        <w:t>(SoloLearn)</w:t>
      </w:r>
    </w:p>
    <w:p>
      <w:r>
        <w:rPr>
          <w:b/>
        </w:rPr>
        <w:t xml:space="preserve">• https://www.sololearn.com/certificates/CT </w:t>
      </w:r>
      <w:r>
        <w:t>(HRCQ8LG5)</w:t>
      </w:r>
      <w:r>
        <w:br/>
        <w:t>Link: https://www.sololearn.com/certificates/CT-HRCQ8LG5</w:t>
      </w:r>
    </w:p>
    <w:p>
      <w:r>
        <w:rPr>
          <w:b/>
        </w:rPr>
        <w:t xml:space="preserve">• C# Tutorial Certificate </w:t>
      </w:r>
      <w:r>
        <w:t>(SoloLearn)</w:t>
      </w:r>
      <w:r>
        <w:br/>
        <w:t>Link: https://www.sololearn.com/Certificate/CT-</w:t>
      </w:r>
    </w:p>
    <w:p>
      <w:r>
        <w:rPr>
          <w:b/>
        </w:rPr>
        <w:t xml:space="preserve">• UDRRL8UX/png </w:t>
      </w:r>
      <w:r>
        <w:t>(N/A)</w:t>
      </w:r>
    </w:p>
    <w:p>
      <w:r>
        <w:rPr>
          <w:b/>
        </w:rPr>
        <w:t xml:space="preserve">• HTML Fundamentals Certificate </w:t>
      </w:r>
      <w:r>
        <w:t>(SoloLearn)</w:t>
      </w:r>
    </w:p>
    <w:p>
      <w:r>
        <w:rPr>
          <w:b/>
        </w:rPr>
        <w:t xml:space="preserve">• https://www.sololearn.com/certificates/CT </w:t>
      </w:r>
      <w:r>
        <w:t>(AMR3N2J4)</w:t>
      </w:r>
      <w:r>
        <w:br/>
        <w:t>Link: https://www.sololearn.com/certificates/CT-AMR3N2J4</w:t>
      </w:r>
    </w:p>
    <w:p>
      <w:r>
        <w:rPr>
          <w:b/>
        </w:rPr>
        <w:t xml:space="preserve">• CSS Fundamentals Certificate </w:t>
      </w:r>
      <w:r>
        <w:t>(SoloLearn)</w:t>
      </w:r>
    </w:p>
    <w:p>
      <w:r>
        <w:rPr>
          <w:b/>
        </w:rPr>
        <w:t xml:space="preserve">• https://www.sololearn.com/certificates/CT </w:t>
      </w:r>
      <w:r>
        <w:t>(50MA2UEF)</w:t>
      </w:r>
      <w:r>
        <w:br/>
        <w:t>Link: https://www.sololearn.com/certificates/CT-50MA2UEF</w:t>
      </w:r>
    </w:p>
    <w:p>
      <w:r>
        <w:rPr>
          <w:b/>
        </w:rPr>
        <w:t xml:space="preserve">• React + Redux </w:t>
      </w:r>
      <w:r>
        <w:t>(Full Stack Development Certificate)</w:t>
      </w:r>
    </w:p>
    <w:p>
      <w:r>
        <w:rPr>
          <w:b/>
        </w:rPr>
        <w:t xml:space="preserve">• https://www.sololearn.com/certificates/CT </w:t>
      </w:r>
      <w:r>
        <w:t>(SHLETN5R)</w:t>
      </w:r>
      <w:r>
        <w:br/>
        <w:t>Link: https://www.sololearn.com/certificates/CT-SHLETN5R</w:t>
      </w:r>
    </w:p>
    <w:p>
      <w:r>
        <w:rPr>
          <w:b/>
        </w:rPr>
        <w:t xml:space="preserve">• Angular + NestJS </w:t>
      </w:r>
      <w:r>
        <w:t>(Full Stack Developer Certificate)</w:t>
      </w:r>
    </w:p>
    <w:p>
      <w:r>
        <w:rPr>
          <w:b/>
        </w:rPr>
        <w:t xml:space="preserve">• https://www.sololearn.com/certificates/CT </w:t>
      </w:r>
      <w:r>
        <w:t>(AJHO63HN)</w:t>
      </w:r>
      <w:r>
        <w:br/>
        <w:t>Link: https://www.sololearn.com/certificates/CT-AJHO63HN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