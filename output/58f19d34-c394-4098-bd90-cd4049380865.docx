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980B9"/>
          <w:sz w:val="44"/>
        </w:rPr>
        <w:t>PRADEEP KUMAR P C</w:t>
      </w:r>
    </w:p>
    <w:p>
      <w:pPr>
        <w:spacing w:after="400"/>
        <w:jc w:val="center"/>
      </w:pPr>
    </w:p>
    <w:p>
      <w:pPr>
        <w:pStyle w:val="Heading1"/>
      </w:pPr>
      <w:r>
        <w:t>PROFESSIONAL SUMMARY</w:t>
      </w:r>
    </w:p>
    <w:p>
      <w:r>
        <w:t>Pradeep Kumar P C Senior Technology Lead – Infrastructure &amp; DevOps Highly experienced Senior Technology Lead with over 10 years in Infrastructure and DevOps, specializing in cloud architecture and automation. Proven ability to design, implement, and optimize high-availability (HA) cloud and on- premises infrastructures using AWS, Azure, Docker, and CI/CD pipelines. Expertise includes configuration management (Ansible), database tuning (PostgreSQL, MySQL), and deploying robust infrastructure-as-code solutions for enterprise applications. Cloud Architecture &amp; High Availability (HA): Proven success in designing and implementing HA setups on AWS using Elastic Load Balancers, auto-scaling, and Nginx reverse proxy, ensuring system failover and redundancy. DevOps &amp; Automation: Extensive hands-on experience in automating environment provisioning and deployment workflows using CI/CD pipelines and Ansible playbooks. Database Optimization: Strong background in guiding developers on PostgreSQL and MySQL performance tuning, including indexing, configuration optimization, and replication strategies. Linux System Administration: Over a decade of experience in Linux servers (Red Hat / Ubuntu / CentOS), managing security hardening, monitoring, and patch management for production systems.</w:t>
      </w:r>
    </w:p>
    <w:p>
      <w:pPr>
        <w:pStyle w:val="Heading1"/>
      </w:pPr>
      <w:r>
        <w:t>TECHNICAL SKILLS</w:t>
      </w:r>
    </w:p>
    <w:p>
      <w:r>
        <w:t>Cloud Platforms, Load Balancers, CodePipeline, CloudWatch, DevOps &amp; CI/CD, CI/CD, Nginx, Ansible, Bash, Python, Databases, Postgresql, Mysql, SQL, Database Tuning, Red Hat, Ubuntu, CentOS, Nginx, Apache, VPN Setup, Cloud Platforms, Load Balancers, CodePipeline, CloudWatch, DevOps &amp; CI/CD, CI/CD, Nginx, Ansible, Bash, Databases, Database Tuning, Red Hat, Ubuntu, CentOS, Nginx, Apache, VPN Setup, Role:, Description:, JAVA, Spring</w:t>
      </w:r>
    </w:p>
    <w:p>
      <w:pPr>
        <w:pStyle w:val="Heading1"/>
      </w:pPr>
      <w:r>
        <w:t>PROFESSIONAL EXPERIENCE</w:t>
      </w:r>
    </w:p>
    <w:p>
      <w:pPr>
        <w:pStyle w:val="Heading1"/>
      </w:pPr>
      <w:r>
        <w:t>PROJECT PORTFOLIO</w:t>
      </w:r>
    </w:p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Duration: | N/A</w:t>
      </w:r>
    </w:p>
    <w:p/>
    <w:p>
      <w:r>
        <w:rPr>
          <w:b/>
        </w:rPr>
        <w:t>Role: | N/A</w:t>
      </w:r>
    </w:p>
    <w:p/>
    <w:p>
      <w:r>
        <w:rPr>
          <w:b/>
        </w:rPr>
        <w:t>Description: | N/A</w:t>
      </w:r>
    </w:p>
    <w:p/>
    <w:p>
      <w:r>
        <w:rPr>
          <w:b/>
        </w:rPr>
        <w:t>Technology Stack: | N/A</w:t>
      </w:r>
    </w:p>
    <w:p/>
    <w:p>
      <w:r>
        <w:rPr>
          <w:b/>
        </w:rPr>
        <w:t>Responsibilities: | N/A</w:t>
      </w:r>
    </w:p>
    <w:p/>
    <w:p>
      <w:r>
        <w:rPr>
          <w:b/>
        </w:rPr>
        <w:t>Project | N/A</w:t>
      </w:r>
    </w:p>
    <w:p/>
    <w:p>
      <w:r>
        <w:rPr>
          <w:b/>
        </w:rPr>
        <w:t>Oct 2022 - Present (Oct 2025) (37 months) | N/A</w:t>
      </w:r>
    </w:p>
    <w:p>
      <w:pPr>
        <w:pStyle w:val="ListBullet"/>
        <w:spacing w:after="40"/>
      </w:pPr>
      <w:r>
        <w:t>Senior Technology Lead  A full-featured Learning Management System built to manage and deliver educational content efficiently.</w:t>
      </w:r>
    </w:p>
    <w:p>
      <w:pPr>
        <w:pStyle w:val="ListBullet"/>
        <w:spacing w:after="40"/>
      </w:pPr>
      <w:r>
        <w:t>It supports SCORM content, tracks user progress, and includes instructor and student dashboards.</w:t>
      </w:r>
    </w:p>
    <w:p>
      <w:pPr>
        <w:pStyle w:val="ListBullet"/>
        <w:spacing w:after="40"/>
      </w:pPr>
      <w:r>
        <w:t>Technology Stack: WSO2 Integration Manager, WSO2 API Manager, WSO2 Message Broker, WSO2 Identity Server, PostgreSQL, AWS Developed a WSO2 Carbon-based middleware application to facilitate communication between Trainery network internal applications and clients.</w:t>
      </w:r>
    </w:p>
    <w:p>
      <w:pPr>
        <w:pStyle w:val="ListBullet"/>
        <w:spacing w:after="40"/>
      </w:pPr>
      <w:r>
        <w:t>Configured and managed AWS cloud infrastructure for UAT and Production environments.</w:t>
      </w:r>
    </w:p>
    <w:p>
      <w:pPr>
        <w:pStyle w:val="ListBullet"/>
        <w:spacing w:after="40"/>
      </w:pPr>
      <w:r>
        <w:t>Integrated WSO2 components including API Manager, Integration Manager, Message Broker, and Identity Server for seamless service orchestration.</w:t>
      </w:r>
    </w:p>
    <w:p>
      <w:pPr>
        <w:pStyle w:val="ListBullet"/>
        <w:spacing w:after="40"/>
      </w:pPr>
      <w:r>
        <w:t>Managed PostgreSQL database operations and ensured efficient data flow between middleware and client applications.</w:t>
      </w:r>
    </w:p>
    <w:p>
      <w:pPr>
        <w:pStyle w:val="ListBullet"/>
        <w:spacing w:after="40"/>
      </w:pPr>
      <w:r>
        <w:t>Project #2: Project Title: Trainery (Linux Administration &amp; Optimization)</w:t>
      </w:r>
    </w:p>
    <w:p/>
    <w:p>
      <w:r>
        <w:rPr>
          <w:b/>
        </w:rPr>
        <w:t>Jan 2022 - Sep 2023 (21 months) | N/A</w:t>
      </w:r>
    </w:p>
    <w:p>
      <w:pPr>
        <w:pStyle w:val="ListBullet"/>
        <w:spacing w:after="40"/>
      </w:pPr>
      <w:r>
        <w:t>Infrastructure Manager  A full-featured Learning Management System built to manage and deliver educational content efficiently.</w:t>
      </w:r>
    </w:p>
    <w:p>
      <w:pPr>
        <w:pStyle w:val="ListBullet"/>
        <w:spacing w:after="40"/>
      </w:pPr>
      <w:r>
        <w:t>It supports SCORM content, tracks user progress, and includes instructor and student dashboards.</w:t>
      </w:r>
    </w:p>
    <w:p>
      <w:pPr>
        <w:pStyle w:val="ListBullet"/>
        <w:spacing w:after="40"/>
      </w:pPr>
      <w:r>
        <w:t>Technology Stack: AWS, MySQL, Nginx/PHP-FPM, Monitoring Scripts Managed AWS infrastructure, implemented MySQL tuning, and Nginx/PHP-FPM optimization.</w:t>
      </w:r>
    </w:p>
    <w:p>
      <w:pPr>
        <w:pStyle w:val="ListBullet"/>
        <w:spacing w:after="40"/>
      </w:pPr>
      <w:r>
        <w:t>Managed server monitoring, firewall configurations, VPNs, and security hardening for production systems.</w:t>
      </w:r>
    </w:p>
    <w:p>
      <w:pPr>
        <w:pStyle w:val="ListBullet"/>
        <w:spacing w:after="40"/>
      </w:pPr>
      <w:r>
        <w:t>Pradeep Kumar P C Senior Technology Lead – Infrastructure &amp; DevOps Project #3: Project Title: REVIEWCLOUD</w:t>
      </w:r>
    </w:p>
    <w:p/>
    <w:p>
      <w:r>
        <w:rPr>
          <w:b/>
        </w:rPr>
        <w:t>Jul 2020 - Dec 2021 (18 months) | N/A</w:t>
      </w:r>
    </w:p>
    <w:p>
      <w:pPr>
        <w:pStyle w:val="ListBullet"/>
        <w:spacing w:after="40"/>
      </w:pPr>
      <w:r>
        <w:t>Senior Technology Lead  A performance management system that provides flexible tools, structures, and processes to turn performance reviews into extraordinary performance.</w:t>
      </w:r>
    </w:p>
    <w:p>
      <w:pPr>
        <w:pStyle w:val="ListBullet"/>
        <w:spacing w:after="40"/>
      </w:pPr>
      <w:r>
        <w:t>Technology Stack: Java, Spring Boot, MySQL, Apache Tomcat 7 Designed and managed AWS cloud infrastructure for UAT and Production environments.</w:t>
      </w:r>
    </w:p>
    <w:p>
      <w:pPr>
        <w:pStyle w:val="ListBullet"/>
        <w:spacing w:after="40"/>
      </w:pPr>
      <w:r>
        <w:t>Implemented CI/CD pipelines to automate build, test, and deployment processes.</w:t>
      </w:r>
    </w:p>
    <w:p>
      <w:pPr>
        <w:pStyle w:val="ListBullet"/>
        <w:spacing w:after="40"/>
      </w:pPr>
      <w:r>
        <w:t>Developed and deployed Java Spring Boot applications on Apache Tomcat 7.</w:t>
      </w:r>
    </w:p>
    <w:p>
      <w:pPr>
        <w:pStyle w:val="ListBullet"/>
        <w:spacing w:after="40"/>
      </w:pPr>
      <w:r>
        <w:t>Optimized MySQL database performance and ensured secure data connectivity.</w:t>
      </w:r>
    </w:p>
    <w:p>
      <w:pPr>
        <w:pStyle w:val="ListBullet"/>
        <w:spacing w:after="40"/>
      </w:pPr>
      <w:r>
        <w:t>Project #4: Project Title: PICTMA (Ansible &amp; Automation Focus)</w:t>
      </w:r>
    </w:p>
    <w:p/>
    <w:p>
      <w:r>
        <w:rPr>
          <w:b/>
        </w:rPr>
        <w:t>Jan 2019 - Jun 2020 (18 months) | N/A</w:t>
      </w:r>
    </w:p>
    <w:p>
      <w:pPr>
        <w:pStyle w:val="ListBullet"/>
        <w:spacing w:after="40"/>
      </w:pPr>
      <w:r>
        <w:t>Senior Technology Lead  Pictma™ is the first of its kind, a social media platform dedicated to bringing visibility into nation's civil leaders' actions.</w:t>
      </w:r>
    </w:p>
    <w:p>
      <w:pPr>
        <w:pStyle w:val="ListBullet"/>
        <w:spacing w:after="40"/>
      </w:pPr>
      <w:r>
        <w:t>One can upload photos and videos highlighting civil servants' behaviors like Police officers, Fire Fighters, First Responders, ICE, and Political Leaders in their particular area.</w:t>
      </w:r>
    </w:p>
    <w:p>
      <w:pPr>
        <w:pStyle w:val="ListBullet"/>
        <w:spacing w:after="40"/>
      </w:pPr>
      <w:r>
        <w:t>Technology Stack: Node.js, AngularJS, PostgreSQL, Nginx, CI/CD Pipelines, Ansible, AWS Automated environment provisioning and deployment workflows using CI/CD pipelines and Ansible playbooks for select projects.</w:t>
      </w:r>
    </w:p>
    <w:p>
      <w:pPr>
        <w:pStyle w:val="ListBullet"/>
        <w:spacing w:after="40"/>
      </w:pPr>
      <w:r>
        <w:t>Designed and deployed CI/CD pipelines, and optimized AWS cost and performance Pradeep Kumar P C Senior Technology Lead – Infrastructure &amp; DevOps Project #5: Project Title: CloudPlex</w:t>
      </w:r>
    </w:p>
    <w:p/>
    <w:p>
      <w:r>
        <w:rPr>
          <w:b/>
        </w:rPr>
        <w:t>Feb 2018 - Dec 2019 (23 months) | N/A</w:t>
      </w:r>
    </w:p>
    <w:p>
      <w:pPr>
        <w:pStyle w:val="ListBullet"/>
        <w:spacing w:after="40"/>
      </w:pPr>
      <w:r>
        <w:t>Lead Infrastructure and DevOps  Implemented autoscaled AWS cloud architecture with Docker and Nginx reverse proxy, configured HA and failover mechanisms Technology Stack: AWS (HA/DR), Docker, Nginx, Load Balancers Designed and implemented database architecture, procedures, and triggers; set up the development environment and cloud infrastructure.</w:t>
      </w:r>
    </w:p>
    <w:p>
      <w:pPr>
        <w:pStyle w:val="ListBullet"/>
        <w:spacing w:after="40"/>
      </w:pPr>
      <w:r>
        <w:t>Deployed the application on AWS using multiple EC2 instances with Tomcat6, Nginx reverse proxy, and Elastic Load Balancers for high availability, load balancing, and failover.</w:t>
      </w:r>
    </w:p>
    <w:p>
      <w:pPr>
        <w:pStyle w:val="ListBullet"/>
        <w:spacing w:after="40"/>
      </w:pPr>
      <w:r>
        <w:t>Utilized AWS HA/DR strategies, Docker containers, and Nginx optimizations to ensure scalable and resilient deployments.</w:t>
      </w:r>
    </w:p>
    <w:p>
      <w:pPr>
        <w:pStyle w:val="ListBullet"/>
        <w:spacing w:after="40"/>
      </w:pPr>
      <w:r>
        <w:t>Project #6: Project Title: JUMPLEAD</w:t>
      </w:r>
    </w:p>
    <w:p/>
    <w:p>
      <w:r>
        <w:rPr>
          <w:b/>
        </w:rPr>
        <w:t>Sep 2015 - Dec 2017 (28 months) | N/A</w:t>
      </w:r>
    </w:p>
    <w:p>
      <w:pPr>
        <w:pStyle w:val="ListBullet"/>
        <w:spacing w:after="40"/>
      </w:pPr>
      <w:r>
        <w:t>Systems / Database Administrator  Tailored programs and services to enable organizations to achieve their changemaking agenda, including community consultation and stakeholder engagement Technology Stack: Linux, Docker, PostgreSQL,  Bash Monitored and managed servers to ensure high availability and optimal performance.</w:t>
      </w:r>
    </w:p>
    <w:p>
      <w:pPr>
        <w:pStyle w:val="ListBullet"/>
        <w:spacing w:after="40"/>
      </w:pPr>
      <w:r>
        <w:t>Maintained and administered microservices projects distributed across 100+ Docker instances.</w:t>
      </w:r>
    </w:p>
    <w:p>
      <w:pPr>
        <w:pStyle w:val="ListBullet"/>
        <w:spacing w:after="40"/>
      </w:pPr>
      <w:r>
        <w:t>Performed regular system and database health checks, backups, and performance tuning.</w:t>
      </w:r>
    </w:p>
    <w:p>
      <w:pPr>
        <w:pStyle w:val="ListBullet"/>
        <w:spacing w:after="40"/>
      </w:pPr>
      <w:r>
        <w:t>Troubleshot and resolved server, container, and database issues to minimize downtime.</w:t>
      </w:r>
    </w:p>
    <w:p>
      <w:pPr>
        <w:pStyle w:val="ListBullet"/>
        <w:spacing w:after="40"/>
      </w:pPr>
      <w:r>
        <w:t>Pradeep Kumar P C Senior Technology Lead – Infrastructure &amp; DevOps Project #7: Project Title: Tangram</w:t>
      </w:r>
    </w:p>
    <w:p/>
    <w:p>
      <w:r>
        <w:rPr>
          <w:b/>
        </w:rPr>
        <w:t>Jun 2013 - Aug 2015 (27 months) | N/A</w:t>
      </w:r>
    </w:p>
    <w:p>
      <w:pPr>
        <w:pStyle w:val="ListBullet"/>
        <w:spacing w:after="40"/>
      </w:pPr>
      <w:r>
        <w:t>Systems / Database Administrator  A multi-tier enterprise web application deployment focused on optimizing PostgreSQL and Tomcat performance, and ensuring high availability and scalability using AWS Elastic Load Balancing.</w:t>
      </w:r>
    </w:p>
    <w:p>
      <w:pPr>
        <w:pStyle w:val="ListBullet"/>
        <w:spacing w:after="40"/>
      </w:pPr>
      <w:r>
        <w:t>Technology Stack: Ext JS, Java, PostgreSQL, Apache Tomcat 6 Designed database schema, procedures, and triggers; set up the development environment and implemented cloud infrastructure.</w:t>
      </w:r>
    </w:p>
    <w:p>
      <w:pPr>
        <w:pStyle w:val="ListBullet"/>
        <w:spacing w:after="40"/>
      </w:pPr>
      <w:r>
        <w:t>Deployed the project on AutoGrow Group EC2 instances with Elastic Load Balancing for high availability and scalability.</w:t>
      </w:r>
    </w:p>
    <w:p>
      <w:pPr>
        <w:pStyle w:val="ListBullet"/>
        <w:spacing w:after="40"/>
      </w:pPr>
      <w:r>
        <w:t>Tuned PostgreSQL configurations to achieve maximum database performance.</w:t>
      </w:r>
    </w:p>
    <w:p>
      <w:pPr>
        <w:pStyle w:val="ListBullet"/>
        <w:spacing w:after="40"/>
      </w:pPr>
      <w:r>
        <w:t>Configured Tomcat 6 with optimized Java heap settings to enhance application performance.</w:t>
      </w:r>
    </w:p>
    <w:p>
      <w:pPr>
        <w:pStyle w:val="ListBullet"/>
        <w:spacing w:after="40"/>
      </w:pPr>
      <w:r>
        <w:t>Project #8: Project Title: Field Plex</w:t>
      </w:r>
    </w:p>
    <w:p/>
    <w:p>
      <w:r>
        <w:rPr>
          <w:b/>
        </w:rPr>
        <w:t>Apr 2011 - May 2013 (26 months) | N/A</w:t>
      </w:r>
    </w:p>
    <w:p>
      <w:pPr>
        <w:pStyle w:val="ListBullet"/>
        <w:spacing w:after="40"/>
      </w:pPr>
      <w:r>
        <w:t>Systems / Database Administrator  Cloud Server Optimization Technology Stack: NodeJS, PHP, Angular, PostgreSQL, Nginx Optimized PostgreSQL performance through indexing and configuration tuning.</w:t>
      </w:r>
    </w:p>
    <w:p>
      <w:pPr>
        <w:pStyle w:val="ListBullet"/>
        <w:spacing w:after="40"/>
      </w:pPr>
      <w:r>
        <w:t>Improved server efficiency by configuring Nginx and cloud environments.</w:t>
      </w:r>
    </w:p>
    <w:p>
      <w:pPr>
        <w:pStyle w:val="ListBullet"/>
        <w:spacing w:after="40"/>
      </w:pPr>
      <w:r>
        <w:t>Enhanced backend performance and scalability using Node.js and PHP.</w:t>
      </w:r>
    </w:p>
    <w:p>
      <w:pPr>
        <w:pStyle w:val="ListBullet"/>
        <w:spacing w:after="40"/>
      </w:pPr>
      <w:r>
        <w:t>Supported seamless API integration with Angular for improved data flow.</w:t>
      </w:r>
    </w:p>
    <w:p/>
    <w:p>
      <w:pPr>
        <w:pStyle w:val="Heading1"/>
      </w:pPr>
      <w:r>
        <w:t>EDUCATION</w:t>
      </w:r>
    </w:p>
    <w:p>
      <w:r>
        <w:rPr>
          <w:b/>
        </w:rPr>
        <w:t xml:space="preserve">Diploma in Computer Science and Engineering, Institution of Electronics and Telecommunication Engineers </w:t>
      </w:r>
      <w:r>
        <w:t>- (IETE), New Delhi (N/A)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Engineered by CV Reformatter v1.1 | Final Processed Layout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