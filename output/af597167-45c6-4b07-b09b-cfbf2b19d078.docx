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Standardised CV - Formatted Data</w:t>
      </w:r>
    </w:p>
    <w:p>
      <w:pPr>
        <w:pStyle w:val="Heading1"/>
      </w:pPr>
      <w:r>
        <w:t>Technical Skills</w:t>
      </w:r>
    </w:p>
    <w:p>
      <w:r>
        <w:t>Languages: JavaScript, Python, Java, SQL, Frontend: React, Vue.js, HTML5, CSS3, Bootstrap, Backend: Node.js, Express, Django, FastAPI, Databases: PostgreSQL, MongoDB, Redis</w:t>
      </w:r>
    </w:p>
    <w:p>
      <w:pPr>
        <w:pStyle w:val="Heading1"/>
      </w:pPr>
      <w:r>
        <w:t>Professional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&amp; Location</w:t>
            </w:r>
          </w:p>
        </w:tc>
        <w:tc>
          <w:tcPr>
            <w:tcW w:type="dxa" w:w="2880"/>
          </w:tcPr>
          <w:p>
            <w:r>
              <w:t>Role &amp; Duration</w:t>
            </w:r>
          </w:p>
        </w:tc>
        <w:tc>
          <w:tcPr>
            <w:tcW w:type="dxa" w:w="2880"/>
          </w:tcPr>
          <w:p>
            <w:r>
              <w:t>Key Responsibilities</w:t>
            </w:r>
          </w:p>
        </w:tc>
      </w:tr>
      <w:tr>
        <w:tc>
          <w:tcPr>
            <w:tcW w:type="dxa" w:w="2880"/>
          </w:tcPr>
          <w:p>
            <w:r>
              <w:t>Senior Developer</w:t>
            </w:r>
          </w:p>
        </w:tc>
        <w:tc>
          <w:tcPr>
            <w:tcW w:type="dxa" w:w="2880"/>
          </w:tcPr>
          <w:p>
            <w:r>
              <w:t>TechCore Solutions</w:t>
              <w:br/>
              <w:t>(Jan 2022 – Present)</w:t>
            </w:r>
          </w:p>
        </w:tc>
        <w:tc>
          <w:tcPr>
            <w:tcW w:type="dxa" w:w="2880"/>
          </w:tcPr>
          <w:p>
            <w:r>
              <w:t xml:space="preserve">Bangalore, India  • Led development of microservices architecture for payment processing platform  handling 10K+ transactions/day  • Optimized React frontend reducing load time by 40% through code splitting and lazy  • Mentored junior developers and conducted code reviews for team of 6  • Implemented CI/CD pipelines using GitHub Actions, reducing deployment time by 60% </w:t>
            </w:r>
          </w:p>
        </w:tc>
      </w:tr>
      <w:tr>
        <w:tc>
          <w:tcPr>
            <w:tcW w:type="dxa" w:w="2880"/>
          </w:tcPr>
          <w:p>
            <w:r>
              <w:t>Full Stack Developer</w:t>
            </w:r>
          </w:p>
        </w:tc>
        <w:tc>
          <w:tcPr>
            <w:tcW w:type="dxa" w:w="2880"/>
          </w:tcPr>
          <w:p>
            <w:r>
              <w:t>CloudWorks Inc</w:t>
              <w:br/>
              <w:t>(Jun 2019 – Dec 2021)</w:t>
            </w:r>
          </w:p>
        </w:tc>
        <w:tc>
          <w:tcPr>
            <w:tcW w:type="dxa" w:w="2880"/>
          </w:tcPr>
          <w:p>
            <w:r>
              <w:t xml:space="preserve">• Developed and maintained 5+ customer-facing web applications using MERN stack  • Designed PostgreSQL schema for multi-tenant SaaS platform supporting 500+ clients  • Built REST APIs serving 2M+ requests/month with &lt;100ms average response time  • Implemented real-time notifications using WebSockets and Redis </w:t>
            </w:r>
          </w:p>
        </w:tc>
      </w:tr>
      <w:tr>
        <w:tc>
          <w:tcPr>
            <w:tcW w:type="dxa" w:w="2880"/>
          </w:tcPr>
          <w:p>
            <w:r>
              <w:t>Junior Developer</w:t>
            </w:r>
          </w:p>
        </w:tc>
        <w:tc>
          <w:tcPr>
            <w:tcW w:type="dxa" w:w="2880"/>
          </w:tcPr>
          <w:p>
            <w:r>
              <w:t>StartupXYZ</w:t>
              <w:br/>
              <w:t>(Jan 2019 – May 2019)</w:t>
            </w:r>
          </w:p>
        </w:tc>
        <w:tc>
          <w:tcPr>
            <w:tcW w:type="dxa" w:w="2880"/>
          </w:tcPr>
          <w:p>
            <w:r>
              <w:t xml:space="preserve">Bangalore, India  • Built responsive UI components using React and Bootstrap for e-commerce platform  • Fixed critical bugs and optimized database queries improving page load by 30%  • Participated in daily standups and sprint planning ceremonies </w:t>
            </w:r>
          </w:p>
        </w:tc>
      </w:tr>
    </w:tbl>
    <w:p>
      <w:pPr>
        <w:pStyle w:val="Heading1"/>
      </w:pPr>
      <w:r>
        <w:t>Project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Contributions</w:t>
            </w:r>
          </w:p>
        </w:tc>
      </w:tr>
      <w:tr>
        <w:tc>
          <w:tcPr>
            <w:tcW w:type="dxa" w:w="2160"/>
          </w:tcPr>
          <w:p>
            <w:r>
              <w:t>Indian Institute of Technology, Delhi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Graduation: 2018: </w:t>
            </w:r>
          </w:p>
        </w:tc>
      </w:tr>
      <w:tr>
        <w:tc>
          <w:tcPr>
            <w:tcW w:type="dxa" w:w="2160"/>
          </w:tcPr>
          <w:p>
            <w:r>
              <w:t>CGPA: 8.2/10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Relevant Coursework: Data Structures, Web Development, Cloud: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