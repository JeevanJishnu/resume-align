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Company</w:t>
            </w:r>
          </w:p>
        </w:tc>
        <w:tc>
          <w:tcPr>
            <w:tcW w:type="dxa" w:w="2160"/>
          </w:tcPr>
          <w:p>
            <w:r>
              <w:t>Role/Duration</w:t>
            </w:r>
          </w:p>
        </w:tc>
        <w:tc>
          <w:tcPr>
            <w:tcW w:type="dxa" w:w="2160"/>
          </w:tcPr>
          <w:p>
            <w:r>
              <w:t>Core Responsibilities</w:t>
            </w:r>
          </w:p>
        </w:tc>
        <w:tc>
          <w:tcPr>
            <w:tcW w:type="dxa" w:w="2160"/>
          </w:tcPr>
          <w:p>
            <w:r>
              <w:t>Role</w:t>
            </w:r>
          </w:p>
        </w:tc>
      </w:tr>
      <w:tr>
        <w:tc>
          <w:tcPr>
            <w:tcW w:type="dxa" w:w="2160"/>
          </w:tcPr>
          <w:p>
            <w:r>
              <w:t>AlignMinds Technologies, Kochi, India</w:t>
            </w:r>
          </w:p>
        </w:tc>
        <w:tc>
          <w:tcPr>
            <w:tcW w:type="dxa" w:w="2160"/>
          </w:tcPr>
          <w:p>
            <w:r>
              <w:t>Software Engineer (Feb 2021 - Present)</w:t>
            </w:r>
          </w:p>
        </w:tc>
        <w:tc>
          <w:tcPr>
            <w:tcW w:type="dxa" w:w="2160"/>
          </w:tcPr>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w:t>
            </w:r>
          </w:p>
        </w:tc>
        <w:tc>
          <w:tcPr>
            <w:tcW w:type="dxa" w:w="2160"/>
          </w:tcPr>
          <w:p/>
        </w:tc>
      </w:tr>
      <w:tr>
        <w:tc>
          <w:tcPr>
            <w:tcW w:type="dxa" w:w="2160"/>
          </w:tcPr>
          <w:p>
            <w:r>
              <w:t>Aventus Informatics, Koratty, India</w:t>
            </w:r>
          </w:p>
        </w:tc>
        <w:tc>
          <w:tcPr>
            <w:tcW w:type="dxa" w:w="2160"/>
          </w:tcPr>
          <w:p>
            <w:r>
              <w:t>Jr. Software Engineer (Nov 2018 - Feb 2021)</w:t>
            </w:r>
          </w:p>
        </w:tc>
        <w:tc>
          <w:tcPr>
            <w:tcW w:type="dxa" w:w="2160"/>
          </w:tcPr>
          <w:p>
            <w:r>
              <w:t>Worked on Laravel to build the Web Application. Worked on both the Frontend and Backend sides of various applications. Built various features for the client's products. Supported the team with technical debugging and unit testing. Worked on user guides.</w:t>
            </w:r>
          </w:p>
        </w:tc>
        <w:tc>
          <w:tcPr>
            <w:tcW w:type="dxa" w:w="2160"/>
          </w:tcPr>
          <w:p/>
        </w:tc>
      </w:tr>
      <w:tr>
        <w:tc>
          <w:tcPr>
            <w:tcW w:type="dxa" w:w="2160"/>
          </w:tcPr>
          <w:p>
            <w:r>
              <w:t>Tecnonauts Technology Services Pvt Ltd, Kochi, India</w:t>
            </w:r>
          </w:p>
        </w:tc>
        <w:tc>
          <w:tcPr>
            <w:tcW w:type="dxa" w:w="2160"/>
          </w:tcPr>
          <w:p>
            <w:r>
              <w:t>Web Developer (Feb 2018 - Oct 2018)</w:t>
            </w:r>
          </w:p>
        </w:tc>
        <w:tc>
          <w:tcPr>
            <w:tcW w:type="dxa" w:w="2160"/>
          </w:tcPr>
          <w:p>
            <w:r>
              <w:t>Participated in analysis, design, and new development of applications. Designed, developed, and tested small, medium, and large-scale software Create website layout/user interface by using standard HTML/CSS practices.</w:t>
            </w:r>
          </w:p>
        </w:tc>
        <w:tc>
          <w:tcPr>
            <w:tcW w:type="dxa" w:w="2160"/>
          </w:tcPr>
          <w:p/>
        </w:tc>
      </w:tr>
      <w:tr>
        <w:tc>
          <w:tcPr>
            <w:tcW w:type="dxa" w:w="2160"/>
          </w:tcPr>
          <w:p>
            <w:r>
              <w:t>ChipsNBytes IT Management Services Pvt Ltd, Kochi, India</w:t>
            </w:r>
          </w:p>
        </w:tc>
        <w:tc>
          <w:tcPr>
            <w:tcW w:type="dxa" w:w="2160"/>
          </w:tcPr>
          <w:p>
            <w:r>
              <w:t>Web Application Developer (Oct 2015 - Dec 2017)</w:t>
            </w:r>
          </w:p>
        </w:tc>
        <w:tc>
          <w:tcPr>
            <w:tcW w:type="dxa" w:w="2160"/>
          </w:tcPr>
          <w:p>
            <w:r>
              <w:t>Participated in analysis, design, and new development of applications. Designed, developed, and tested small, medium, and large-scale software Tested changes to the user interface, application functionality, and database access as required by the client organizations.</w:t>
            </w: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