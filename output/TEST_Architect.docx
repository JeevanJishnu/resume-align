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[FILL HERE]</w:t>
      </w:r>
    </w:p>
    <w:p w:protected="true">
      <w:pPr>
        <w:pStyle w:val="Heading1"/>
      </w:pPr>
      <w:r>
        <w:t>Professional Summary</w:t>
      </w:r>
    </w:p>
    <w:p>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protected="true">
      <w:pPr>
        <w:pStyle w:val="Heading1"/>
      </w:pPr>
      <w:r>
        <w:t>Transformation Projects</w:t>
      </w:r>
    </w:p>
    <w:p>
      <w:r>
        <w:rPr>
          <w:b/>
        </w:rPr>
        <w:t>• process changes. (N/A)</w:t>
      </w:r>
    </w:p>
    <w:p>
      <w:r>
        <w:t xml:space="preserve">Role: </w:t>
        <w:br/>
        <w:t>Tech Stack: Laravel, AJAX, JS, MySQL, etc.</w:t>
        <w:br/>
      </w:r>
    </w:p>
    <w:p>
      <w:r>
        <w:rPr>
          <w:b/>
        </w:rPr>
        <w:t>• Assisted in reviewing and analyzing program specifications to ensure alignment with work (N/A)</w:t>
      </w:r>
    </w:p>
    <w:p>
      <w:r>
        <w:t xml:space="preserve">Role: </w:t>
        <w:br/>
        <w:t>Tech Stack: N/A</w:t>
        <w:br/>
      </w:r>
    </w:p>
    <w:p>
      <w:r>
        <w:rPr>
          <w:b/>
        </w:rPr>
        <w:t>• Project (N/A)</w:t>
      </w:r>
    </w:p>
    <w:p>
      <w:r>
        <w:t>Role: 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br/>
        <w:t>Tech Stack: N/A</w:t>
        <w:br/>
      </w:r>
    </w:p>
    <w:p>
      <w:r>
        <w:rPr>
          <w:b/>
        </w:rPr>
        <w:t>• improve user experience. (N/A)</w:t>
      </w:r>
    </w:p>
    <w:p>
      <w:r>
        <w:t xml:space="preserve">Role: </w:t>
        <w:br/>
        <w:t>Tech Stack: Core PHP, MySQL, etc.</w:t>
        <w:br/>
      </w:r>
    </w:p>
    <w:p>
      <w:r>
        <w:rPr>
          <w:b/>
        </w:rPr>
        <w:t>• Developed and deployed new features to streamline web application processes and (N/A)</w:t>
      </w:r>
    </w:p>
    <w:p>
      <w:r>
        <w:t xml:space="preserve">Role: </w:t>
        <w:br/>
        <w:t>Tech Stack: N/A</w:t>
        <w:br/>
      </w:r>
    </w:p>
    <w:p>
      <w:r>
        <w:rPr>
          <w:b/>
        </w:rPr>
        <w:t>• Project (N/A)</w:t>
      </w:r>
    </w:p>
    <w:p>
      <w:r>
        <w:t>Role: 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br/>
        <w:t>Tech Stack: N/A</w:t>
        <w:br/>
      </w:r>
    </w:p>
    <w:p>
      <w:r>
        <w:rPr>
          <w:b/>
        </w:rPr>
        <w:t>• management. (N/A)</w:t>
      </w:r>
    </w:p>
    <w:p>
      <w:r>
        <w:t xml:space="preserve">Role: </w:t>
        <w:br/>
        <w:t>Tech Stack: Laravel, JS, AJAX, Elasticsearch, MySQL, etc.</w:t>
        <w:br/>
      </w:r>
    </w:p>
    <w:p>
      <w:r>
        <w:rPr>
          <w:b/>
        </w:rPr>
        <w:t>• Utilized GitHub for version control and worked with various data types for backend (N/A)</w:t>
      </w:r>
    </w:p>
    <w:p>
      <w:r>
        <w:t xml:space="preserve">Role: </w:t>
        <w:br/>
        <w:t>Tech Stack: N/A</w:t>
        <w:br/>
      </w:r>
    </w:p>
    <w:p>
      <w:r>
        <w:rPr>
          <w:b/>
        </w:rPr>
        <w:t>• Project (N/A)</w:t>
      </w:r>
    </w:p>
    <w:p>
      <w:r>
        <w:t>Role: 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br/>
        <w:t>Tech Stack: N/A</w:t>
        <w:br/>
      </w:r>
    </w:p>
    <w:p>
      <w:r>
        <w:rPr>
          <w:b/>
        </w:rPr>
        <w:t>• APIs. (N/A)</w:t>
      </w:r>
    </w:p>
    <w:p>
      <w:r>
        <w:t xml:space="preserve">Role: </w:t>
        <w:br/>
        <w:t>Tech Stack: Lit</w:t>
        <w:br/>
      </w:r>
    </w:p>
    <w:p>
      <w:r>
        <w:rPr>
          <w:b/>
        </w:rPr>
        <w:t>• Integrated components into Angular/React based applications with Node.js backend (N/A)</w:t>
      </w:r>
    </w:p>
    <w:p>
      <w:r>
        <w:t xml:space="preserve">Role: </w:t>
        <w:br/>
        <w:t>Tech Stack: N/A</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br/>
        <w:t>Tech Stack: N/A</w:t>
        <w:br/>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