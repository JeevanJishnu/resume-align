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/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Senior Product Designer</w:t>
            </w:r>
          </w:p>
        </w:tc>
        <w:tc>
          <w:tcPr>
            <w:tcW w:type="dxa" w:w="2880"/>
          </w:tcPr>
          <w:p>
            <w:r>
              <w:t>TechVision Inc</w:t>
              <w:br/>
              <w:t>(Mar 2021 – Present)</w:t>
            </w:r>
          </w:p>
        </w:tc>
        <w:tc>
          <w:tcPr>
            <w:tcW w:type="dxa" w:w="2880"/>
          </w:tcPr>
          <w:p>
            <w:r>
              <w:t>Redesigned core user flows reducing abandonment by 35% Established design system with 50+ components and guidelines Mentored team of 3 junior designers Conducted user research with 200+ participants informing product roadmap</w:t>
            </w:r>
          </w:p>
        </w:tc>
      </w:tr>
      <w:tr>
        <w:tc>
          <w:tcPr>
            <w:tcW w:type="dxa" w:w="2880"/>
          </w:tcPr>
          <w:p>
            <w:r>
              <w:t>Product Designer</w:t>
            </w:r>
          </w:p>
        </w:tc>
        <w:tc>
          <w:tcPr>
            <w:tcW w:type="dxa" w:w="2880"/>
          </w:tcPr>
          <w:p>
            <w:r>
              <w:t>DesignStudio</w:t>
              <w:br/>
              <w:t>(Jun 2018 – Feb 2021)</w:t>
            </w:r>
          </w:p>
        </w:tc>
        <w:tc>
          <w:tcPr>
            <w:tcW w:type="dxa" w:w="2880"/>
          </w:tcPr>
          <w:p>
            <w:r>
              <w:t>Led design sprint reducing time-to-launch by 40% Created interactive prototypes with 95% specification accuracy Collaborated with developers to ensure pixel-perfect implementation Won 'Best UX Design' award 2020</w:t>
            </w:r>
          </w:p>
        </w:tc>
      </w:tr>
      <w:tr>
        <w:tc>
          <w:tcPr>
            <w:tcW w:type="dxa" w:w="2880"/>
          </w:tcPr>
          <w:p>
            <w:r>
              <w:t>UX Designer</w:t>
            </w:r>
          </w:p>
        </w:tc>
        <w:tc>
          <w:tcPr>
            <w:tcW w:type="dxa" w:w="2880"/>
          </w:tcPr>
          <w:p>
            <w:r>
              <w:t>StartupDesign Co</w:t>
              <w:br/>
              <w:t>(Jan 2017 – May 2018)</w:t>
            </w:r>
          </w:p>
        </w:tc>
        <w:tc>
          <w:tcPr>
            <w:tcW w:type="dxa" w:w="2880"/>
          </w:tcPr>
          <w:p>
            <w:r>
              <w:t>Conducted 50+ user interviews informing feature prioritization Improved task creation flow reducing steps from 8 to 4 Designed responsive dashboard supporting 10 different user roles FEATURED DESIGN PROJECTS Mobile Banking Redesign (2022 – 2023) Increased app ratings from 3.2 to 4.6 stars and reduced support tickets by 45%. Design System Implementation (2021 – 2022)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