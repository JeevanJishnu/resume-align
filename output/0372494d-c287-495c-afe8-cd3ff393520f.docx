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Company</w:t>
            </w:r>
          </w:p>
        </w:tc>
        <w:tc>
          <w:tcPr>
            <w:tcW w:type="dxa" w:w="2160"/>
          </w:tcPr>
          <w:p>
            <w:r>
              <w:t>Role/Duration</w:t>
            </w:r>
          </w:p>
        </w:tc>
        <w:tc>
          <w:tcPr>
            <w:tcW w:type="dxa" w:w="2160"/>
          </w:tcPr>
          <w:p>
            <w:r>
              <w:t>Core Responsibilities</w:t>
            </w:r>
          </w:p>
        </w:tc>
        <w:tc>
          <w:tcPr>
            <w:tcW w:type="dxa" w:w="2160"/>
          </w:tcPr>
          <w:p>
            <w:r>
              <w:t>Role</w:t>
            </w:r>
          </w:p>
        </w:tc>
      </w:tr>
      <w:tr>
        <w:tc>
          <w:tcPr>
            <w:tcW w:type="dxa" w:w="2160"/>
          </w:tcPr>
          <w:p>
            <w:r>
              <w:t>AlignMinds Technologies, Kochi, India</w:t>
            </w:r>
          </w:p>
        </w:tc>
        <w:tc>
          <w:tcPr>
            <w:tcW w:type="dxa" w:w="2160"/>
          </w:tcPr>
          <w:p>
            <w:r>
              <w:t>Software Engineer (Feb 2021 - Present)</w:t>
            </w:r>
          </w:p>
        </w:tc>
        <w:tc>
          <w:tcPr>
            <w:tcW w:type="dxa" w:w="216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r>
          </w:p>
        </w:tc>
        <w:tc>
          <w:tcPr>
            <w:tcW w:type="dxa" w:w="2160"/>
          </w:tcPr>
          <w:p/>
        </w:tc>
      </w:tr>
      <w:tr>
        <w:tc>
          <w:tcPr>
            <w:tcW w:type="dxa" w:w="2160"/>
          </w:tcPr>
          <w:p>
            <w:r>
              <w:t>Aventus Informatics, Koratty, India</w:t>
            </w:r>
          </w:p>
        </w:tc>
        <w:tc>
          <w:tcPr>
            <w:tcW w:type="dxa" w:w="2160"/>
          </w:tcPr>
          <w:p>
            <w:r>
              <w:t>Jr. Software Engineer (Nov 2018 - Feb 2021)</w:t>
            </w:r>
          </w:p>
        </w:tc>
        <w:tc>
          <w:tcPr>
            <w:tcW w:type="dxa" w:w="2160"/>
          </w:tcPr>
          <w:p>
            <w:r>
              <w:t>Worked on Laravel to build the Web Application. Worked on both the Frontend and Backend sides of various applications. Built various features for the client's products. Supported the team with technical debugging and unit testing. Worked on user guides.</w:t>
            </w:r>
          </w:p>
        </w:tc>
        <w:tc>
          <w:tcPr>
            <w:tcW w:type="dxa" w:w="2160"/>
          </w:tcPr>
          <w:p/>
        </w:tc>
      </w:tr>
      <w:tr>
        <w:tc>
          <w:tcPr>
            <w:tcW w:type="dxa" w:w="2160"/>
          </w:tcPr>
          <w:p>
            <w:r>
              <w:t>Tecnonauts Technology Services Pvt Ltd, Kochi, India</w:t>
            </w:r>
          </w:p>
        </w:tc>
        <w:tc>
          <w:tcPr>
            <w:tcW w:type="dxa" w:w="2160"/>
          </w:tcPr>
          <w:p>
            <w:r>
              <w:t>Web Developer (Feb 2018 - Oct 2018)</w:t>
            </w:r>
          </w:p>
        </w:tc>
        <w:tc>
          <w:tcPr>
            <w:tcW w:type="dxa" w:w="2160"/>
          </w:tcPr>
          <w:p>
            <w:r>
              <w:t>Participated in analysis, design, and new development of applications. Designed, developed, and tested small, medium, and large-scale software Create website layout/user interface by using standard HTML/CSS practices. Key Skills and Knowledge Laravel 11,10,8.0, 5.2,4.2 Lit (Web component) Microsoft Visual Studio Kibana Postman Git Asana Integrate data from various back-end services and databases. Gather and refine specifications and requirements based on technical needs. Create and maintain software documentation. Be responsible for maintaining, expanding, and scaling our site.</w:t>
            </w:r>
          </w:p>
        </w:tc>
        <w:tc>
          <w:tcPr>
            <w:tcW w:type="dxa" w:w="2160"/>
          </w:tcPr>
          <w:p/>
        </w:tc>
      </w:tr>
      <w:tr>
        <w:tc>
          <w:tcPr>
            <w:tcW w:type="dxa" w:w="2160"/>
          </w:tcPr>
          <w:p>
            <w:r>
              <w:t>ChipsNBytes IT Management Services Pvt Ltd, Kochi, India</w:t>
            </w:r>
          </w:p>
        </w:tc>
        <w:tc>
          <w:tcPr>
            <w:tcW w:type="dxa" w:w="2160"/>
          </w:tcPr>
          <w:p>
            <w:r>
              <w:t xml:space="preserve"> (Oct 2015 - Dec 2017)</w:t>
            </w:r>
          </w:p>
        </w:tc>
        <w:tc>
          <w:tcPr>
            <w:tcW w:type="dxa" w:w="2160"/>
          </w:tcPr>
          <w:p>
            <w:r>
              <w:t>Web Application Developer Participated in analysis, design, and new development of applications. Designed, developed, and tested small, medium, and large-scale software Tested changes to the user interface, application functionality, and database access as required by the client organizations. WebComponent |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Environment: Lit Tools: VS Code, Git Overview: A Learning Management System (LMS) platform that generates detailed reports on user activity, including course completion status (Completed, In Progress, Not Started, Archived) and usage statistics. LMS Application| Full stack Developer Responsibilities: Integrated email web component into the Angular-Node based Learning Management System, handling both front-end integration and backend connectivity. Developed and implemented AWS SQS queue with Lambda functions for reliable email notification Environment: Angular 19, NodeJS, LitElement Tools: VS Code, Git LMS Reports |Backend Developer Responsibilities: Resolved bugs within reporting modules to ensure accurate display of course statuses and user statistics. Improved stability and data consistency across report views used by administrators and instructors. Environment: Laravel 5.3, MySQL Tools: VS Code, Git, Postman ETC |Frontend Developer ETC is a global leader in the design and manufacturing of lighting, rigging, and control systems for entertainment and architectural applications. Responsibilities: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 Environment: React 18 Tools: VS Code, Git, Postman Thoroughbred |Backend Developer Overview: Thoroughbred Analytics specializes in providing advanced data analytics for the thoroughbred horse racing industry. The project focused on integrating new responsive pages into an existing PHP project, leveraging the latest JavaScript technologies. Responsibilities: Integrated responsive pages with legacy PHP and modern JavaScript. Refactored core functions to support responsive design and improve UX. Collaborated with frontend team for data consistency and performance. Environment: Core PHP 5.4, MySQL, JavaScript Tools: VS Code, Git, cPanel, Docker Overview: Crunchet is a platform that allows users to create and share meaningful stories by combining personal, web, and social media content. The app allows users to sign up and manage their profiles, and can now support both personal and organizational accounts. Crunchet Mobile App| Backend Developer Responsibilities: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 Environment: Laravel 5.3, MySQL Tools: VS Code, Git, Postman Crunchet Web Application | Full stack Developer Responsibilities: Collaborated on responsive UI design and component-based architecture. Developed and integrated frontend components with dynamic API endpoints.</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