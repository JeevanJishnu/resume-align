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VINEETHA T</w:t>
      </w:r>
    </w:p>
    <w:p>
      <w:pPr>
        <w:spacing w:after="400"/>
        <w:jc w:val="center"/>
      </w:pPr>
    </w:p>
    <w:p>
      <w:pPr>
        <w:pStyle w:val="Heading1"/>
      </w:pPr>
      <w:r>
        <w:t>PROFESSIONAL SUMMARY</w:t>
      </w:r>
    </w:p>
    <w:p>
      <w:r>
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</w:r>
    </w:p>
    <w:p>
      <w:pPr>
        <w:pStyle w:val="Heading1"/>
      </w:pPr>
      <w:r>
        <w:t>TECHNICAL SKILLS</w:t>
      </w:r>
    </w:p>
    <w:p>
      <w:r>
        <w:t>JavaScript, HTML5, Core, PHP, CSS, jQuery, JSON, AJAX, Elasticsearch, MySQL, Yii1, Tailwind, PostgreSQL, Other, Skills, React, AWS, Lit, Web, component, Express, Python, Flask, Microsoft, Visual, Studio, Code</w:t>
      </w:r>
    </w:p>
    <w:p>
      <w:pPr>
        <w:pStyle w:val="Heading1"/>
      </w:pPr>
      <w:r>
        <w:t>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Software Engineer</w:t>
              <w:br/>
            </w:r>
            <w:r>
              <w:t>AlignMinds Technologies, Kochi, India</w:t>
            </w:r>
          </w:p>
        </w:tc>
        <w:tc>
          <w:tcPr>
            <w:tcW w:type="dxa" w:w="4320"/>
          </w:tcPr>
          <w:p>
            <w:r>
              <w:t>Feb 2021</w:t>
              <w:br/>
              <w:t>N/A</w:t>
            </w:r>
          </w:p>
        </w:tc>
      </w:tr>
    </w:tbl>
    <w:p>
      <w:pPr>
        <w:pStyle w:val="ListBullet"/>
        <w:spacing w:after="40"/>
      </w:pPr>
      <w:r>
        <w:t>Developed reusable web components using LitElement including email/SMS notification systems, message modals, quiz management interfaces, and document storage (DocuStore) that can be reused across applications.</w:t>
      </w:r>
    </w:p>
    <w:p>
      <w:pPr>
        <w:pStyle w:val="ListBullet"/>
        <w:spacing w:after="40"/>
      </w:pPr>
      <w:r>
        <w:t>Integrated web components into Angular/React applications and built supporting Node.js APIs for seamless functionality.</w:t>
      </w:r>
    </w:p>
    <w:p>
      <w:pPr>
        <w:pStyle w:val="ListBullet"/>
        <w:spacing w:after="40"/>
      </w:pPr>
      <w:r>
        <w:t>Optimized existing products through performance tuning and code refactoring, improving system efficiency.</w:t>
      </w:r>
    </w:p>
    <w:p>
      <w:pPr>
        <w:pStyle w:val="ListBullet"/>
        <w:spacing w:after="40"/>
      </w:pPr>
      <w:r>
        <w:t>Created automation test scripts using Node.js with Mocha and Jest frameworks.</w:t>
      </w:r>
    </w:p>
    <w:p>
      <w:pPr>
        <w:pStyle w:val="ListBullet"/>
        <w:spacing w:after="40"/>
      </w:pPr>
      <w:r>
        <w:t>Maintained IBM product schema and attribute mappings, ensuring data integrity.</w:t>
      </w:r>
    </w:p>
    <w:p>
      <w:pPr>
        <w:pStyle w:val="ListBullet"/>
        <w:spacing w:after="40"/>
      </w:pPr>
      <w:r>
        <w:t>Provided technical support for debugging and unit testing across development teams.</w:t>
      </w:r>
    </w:p>
    <w:p>
      <w:pPr>
        <w:pStyle w:val="ListBullet"/>
        <w:spacing w:after="40"/>
      </w:pPr>
      <w:r>
        <w:t>Developed comprehensive user documentation and technical guides.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▪</w:t>
              <w:br/>
            </w:r>
            <w:r>
              <w:t>Aventus Informatics, Koratty, India</w:t>
            </w:r>
          </w:p>
        </w:tc>
        <w:tc>
          <w:tcPr>
            <w:tcW w:type="dxa" w:w="4320"/>
          </w:tcPr>
          <w:p>
            <w:r>
              <w:t>Nov 2018 - Feb 2021 |Jr. Software Engineer</w:t>
              <w:br/>
              <w:t>N/A</w:t>
            </w:r>
          </w:p>
        </w:tc>
      </w:tr>
    </w:tbl>
    <w:p>
      <w:pPr>
        <w:pStyle w:val="ListBullet"/>
        <w:spacing w:after="40"/>
      </w:pPr>
      <w:r>
        <w:t>Worked on Laravel to build the Web Application.</w:t>
      </w:r>
    </w:p>
    <w:p>
      <w:pPr>
        <w:pStyle w:val="ListBullet"/>
        <w:spacing w:after="40"/>
      </w:pPr>
      <w:r>
        <w:t>Worked on both the Frontend and Backend sides of various applications.</w:t>
      </w:r>
    </w:p>
    <w:p>
      <w:pPr>
        <w:pStyle w:val="ListBullet"/>
        <w:spacing w:after="40"/>
      </w:pPr>
      <w:r>
        <w:t>Built various features for the client's products.</w:t>
      </w:r>
    </w:p>
    <w:p>
      <w:pPr>
        <w:pStyle w:val="ListBullet"/>
        <w:spacing w:after="40"/>
      </w:pPr>
      <w:r>
        <w:t>Supported the team with technical debugging and unit testing.</w:t>
      </w:r>
    </w:p>
    <w:p>
      <w:pPr>
        <w:pStyle w:val="ListBullet"/>
        <w:spacing w:after="40"/>
      </w:pPr>
      <w:r>
        <w:t>Worked on user guides.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▪</w:t>
              <w:br/>
            </w:r>
            <w:r>
              <w:t>Tecnonauts Technology Services Pvt Ltd, Kochi, India</w:t>
            </w:r>
          </w:p>
        </w:tc>
        <w:tc>
          <w:tcPr>
            <w:tcW w:type="dxa" w:w="4320"/>
          </w:tcPr>
          <w:p>
            <w:r>
              <w:t>Feb 2018 - Oct 2018| Web Developer</w:t>
              <w:br/>
              <w:t>N/A</w:t>
            </w:r>
          </w:p>
        </w:tc>
      </w:tr>
    </w:tbl>
    <w:p>
      <w:pPr>
        <w:pStyle w:val="ListBullet"/>
        <w:spacing w:after="40"/>
      </w:pPr>
      <w:r>
        <w:t>Participated in analysis, design, and new development of applications.</w:t>
      </w:r>
    </w:p>
    <w:p>
      <w:pPr>
        <w:pStyle w:val="ListBullet"/>
        <w:spacing w:after="40"/>
      </w:pPr>
      <w:r>
        <w:t>Designed, developed, and tested small, medium, and large-scale software Create website layout/user interface by using standard HTML/CSS practices.</w:t>
      </w:r>
    </w:p>
    <w:p/>
    <w:p>
      <w:pPr>
        <w:pStyle w:val="Heading1"/>
      </w:pPr>
      <w:r>
        <w:t>PROJECT PORTFOLIO</w:t>
      </w:r>
    </w:p>
    <w:p>
      <w:r>
        <w:rPr>
          <w:b/>
        </w:rPr>
        <w:t>WebComponent | VS Code, Git</w:t>
      </w:r>
    </w:p>
    <w:p>
      <w:pPr>
        <w:pStyle w:val="ListBullet"/>
      </w:pPr>
      <w:r>
        <w:t>Front Development</w:t>
      </w:r>
    </w:p>
    <w:p/>
    <w:p>
      <w:r>
        <w:rPr>
          <w:b/>
        </w:rPr>
        <w:t>LMS Application | VS Code, Git</w:t>
      </w:r>
    </w:p>
    <w:p>
      <w:pPr>
        <w:pStyle w:val="ListBullet"/>
      </w:pPr>
      <w:r>
        <w:t>Full stack Developer</w:t>
      </w:r>
    </w:p>
    <w:p/>
    <w:p>
      <w:r>
        <w:rPr>
          <w:b/>
        </w:rPr>
        <w:t>LMS Reports | VS Code, Git, Postman</w:t>
      </w:r>
    </w:p>
    <w:p>
      <w:pPr>
        <w:pStyle w:val="ListBullet"/>
      </w:pPr>
      <w:r>
        <w:t>Backend Developer</w:t>
      </w:r>
    </w:p>
    <w:p/>
    <w:p>
      <w:r>
        <w:rPr>
          <w:b/>
        </w:rPr>
        <w:t>ETC | VS Code, Git, Postman</w:t>
      </w:r>
    </w:p>
    <w:p>
      <w:pPr>
        <w:pStyle w:val="ListBullet"/>
      </w:pPr>
      <w:r>
        <w:t>Frontend Developer</w:t>
      </w:r>
    </w:p>
    <w:p/>
    <w:p>
      <w:r>
        <w:rPr>
          <w:b/>
        </w:rPr>
        <w:t>Thoroughbred | VS Code, Git, cPanel, Docker</w:t>
      </w:r>
    </w:p>
    <w:p>
      <w:pPr>
        <w:pStyle w:val="ListBullet"/>
      </w:pPr>
      <w:r>
        <w:t>Backend Developer</w:t>
      </w:r>
    </w:p>
    <w:p/>
    <w:p>
      <w:r>
        <w:rPr>
          <w:b/>
        </w:rPr>
        <w:t>Crunchet Mobile App | VS Code, Git, Postman</w:t>
      </w:r>
    </w:p>
    <w:p>
      <w:pPr>
        <w:pStyle w:val="ListBullet"/>
      </w:pPr>
      <w:r>
        <w:t>Backend Developer</w:t>
      </w:r>
    </w:p>
    <w:p/>
    <w:p>
      <w:r>
        <w:rPr>
          <w:b/>
        </w:rPr>
        <w:t>Crunchet Web Application | VS Code, Git, Postman</w:t>
      </w:r>
    </w:p>
    <w:p>
      <w:pPr>
        <w:pStyle w:val="ListBullet"/>
      </w:pPr>
      <w:r>
        <w:t>Full stack Developer</w:t>
      </w:r>
    </w:p>
    <w:p/>
    <w:p>
      <w:r>
        <w:rPr>
          <w:b/>
        </w:rPr>
        <w:t>Tournament | VS Code, Git, Postman.</w:t>
      </w:r>
    </w:p>
    <w:p>
      <w:pPr>
        <w:pStyle w:val="ListBullet"/>
      </w:pPr>
      <w:r>
        <w:t>Full stack Developer</w:t>
      </w:r>
    </w:p>
    <w:p/>
    <w:p>
      <w:r>
        <w:rPr>
          <w:b/>
        </w:rPr>
        <w:t>Coast Soccer League | VS Code, Git, Postman</w:t>
      </w:r>
    </w:p>
    <w:p>
      <w:pPr>
        <w:pStyle w:val="ListBullet"/>
      </w:pPr>
      <w:r>
        <w:t>Backend Developer</w:t>
      </w:r>
    </w:p>
    <w:p/>
    <w:p>
      <w:r>
        <w:rPr>
          <w:b/>
        </w:rPr>
        <w:t>Xcruit | VS Code, Kibana, GIT, etc.</w:t>
      </w:r>
    </w:p>
    <w:p>
      <w:pPr>
        <w:pStyle w:val="ListBullet"/>
      </w:pPr>
      <w:r>
        <w:t>Web Application Developer</w:t>
      </w:r>
    </w:p>
    <w:p/>
    <w:p>
      <w:r>
        <w:rPr>
          <w:b/>
        </w:rPr>
        <w:t>Dreamplore | Sublime, cPanel.</w:t>
      </w:r>
    </w:p>
    <w:p>
      <w:pPr>
        <w:pStyle w:val="ListBullet"/>
      </w:pPr>
      <w:r>
        <w:t>Web Application Developer</w:t>
      </w:r>
    </w:p>
    <w:p/>
    <w:p>
      <w:r>
        <w:rPr>
          <w:b/>
        </w:rPr>
        <w:t>Web your Campus | Sublime.</w:t>
      </w:r>
    </w:p>
    <w:p>
      <w:pPr>
        <w:pStyle w:val="ListBullet"/>
      </w:pPr>
      <w:r>
        <w:t>Web Application Developer</w:t>
      </w:r>
    </w:p>
    <w:p/>
    <w:p>
      <w:pPr>
        <w:pStyle w:val="Heading1"/>
      </w:pPr>
      <w:r>
        <w:t>EDUCATION</w:t>
      </w:r>
    </w:p>
    <w:p>
      <w:r>
        <w:rPr>
          <w:b/>
        </w:rPr>
        <w:t xml:space="preserve">Masters of Computer Applications </w:t>
      </w:r>
      <w:r>
        <w:t>- N/A (2014)</w:t>
      </w:r>
    </w:p>
    <w:p>
      <w:r>
        <w:rPr>
          <w:b/>
        </w:rPr>
        <w:t xml:space="preserve">Bachelors of Computer Applications </w:t>
      </w:r>
      <w:r>
        <w:t>- N/A (2010)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Engineered by CV Reformatter v1.1 | Final Processed Layout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