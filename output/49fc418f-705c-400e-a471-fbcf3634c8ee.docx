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ACADEMIC PROJECTS, Smart To-Do List Application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