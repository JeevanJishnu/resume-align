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C#, Ruby, Go, FoxPro, JavaScript, Oracle, MySQL, MSSQL, PostgreSQL, MongoDB, SQLite3, Power BI, Matplotlib, Chart.js, Sigma.js, FusionCharts, Project Management, Team Mangement, work., inventory, programs across multiple divisions., Managed the preparation, previous years data across 10 divisions., performing, regular and ad-hoc reports as and when required.</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Kochi, India</w:t>
              <w:br/>
              <w:t>(Sept 2022 to till date)</w:t>
            </w:r>
          </w:p>
        </w:tc>
        <w:tc>
          <w:tcPr>
            <w:tcW w:type="dxa" w:w="2880"/>
          </w:tcPr>
          <w:p>
            <w:r>
              <w:t>Research for upcoming projects. Design and Architect based on SRS. Determining project requirements and developing work schedules for the team. Identifying risks and forming contingency plans as soon as possible. Responsible for providing hands-on expert-level assistance to team members for Design Database &amp; Configure databases.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bl>
    <w:p>
      <w:pPr>
        <w:pStyle w:val="Heading1"/>
      </w:pPr>
      <w:r>
        <w:t>Certifications</w:t>
      </w:r>
    </w:p>
    <w:p>
      <w:r>
        <w:rPr>
          <w:b/>
        </w:rPr>
        <w:t xml:space="preserve">• AI &amp; Machine Learning </w:t>
      </w:r>
      <w:r>
        <w:t>(E &amp; ICT Academy, IIT Kanpur)</w:t>
      </w:r>
      <w:r>
        <w:br/>
        <w:t>Link: https://verify.eicta.digitalcredentials.in/f3b2492c-6057-4675-8749-3c950c7feb28</w:t>
      </w:r>
    </w:p>
    <w:p>
      <w:r>
        <w:rPr>
          <w:b/>
        </w:rPr>
        <w:t xml:space="preserve">• Machine Learning Certificate </w:t>
      </w:r>
      <w:r>
        <w:t>(SoloLearn)</w:t>
      </w:r>
      <w:r>
        <w:br/>
        <w:t>Link: https://www.sololearn.com/certificates/CC-PRQYSMNA</w:t>
      </w:r>
    </w:p>
    <w:p>
      <w:r>
        <w:rPr>
          <w:b/>
        </w:rPr>
        <w:t xml:space="preserve">• Ruby Tutorial Certificate </w:t>
      </w:r>
      <w:r>
        <w:t>(SoloLearn)</w:t>
      </w:r>
      <w:r>
        <w:br/>
        <w:t>Link: https://www.sololearn.com/certificates/CC-</w:t>
      </w:r>
    </w:p>
    <w:p>
      <w:r>
        <w:rPr>
          <w:b/>
        </w:rPr>
        <w:t xml:space="preserve">• Java Tutorial Certificate </w:t>
      </w:r>
      <w:r>
        <w:t>(SoloLearn)</w:t>
      </w:r>
      <w:r>
        <w:br/>
        <w:t>Link: https://www.sololearn.com/certificates/CC-</w:t>
      </w:r>
    </w:p>
    <w:p>
      <w:r>
        <w:rPr>
          <w:b/>
        </w:rPr>
        <w:t xml:space="preserve">• R Tutorial Certificate </w:t>
      </w:r>
      <w:r>
        <w:t>(SoloLearn)</w:t>
      </w:r>
      <w:r>
        <w:br/>
        <w:t>Link: https://www.sololearn.com/certificates/CT-</w:t>
      </w:r>
    </w:p>
    <w:p>
      <w:r>
        <w:rPr>
          <w:b/>
        </w:rPr>
        <w:t xml:space="preserve">• jQuery Tutorial Certificate </w:t>
      </w:r>
      <w:r>
        <w:t>(SoloLearn)</w:t>
      </w:r>
      <w:r>
        <w:br/>
        <w:t>Link: https://www.sololearn.com/certificates/CT-ZEQXIEG2</w:t>
      </w:r>
    </w:p>
    <w:p>
      <w:r>
        <w:rPr>
          <w:b/>
        </w:rPr>
        <w:t xml:space="preserve">• Responsive Web Design Certificate </w:t>
      </w:r>
      <w:r>
        <w:t>(SoloLearn)</w:t>
      </w:r>
      <w:r>
        <w:br/>
        <w:t>Link: https://www.sololearn.com/certificates/CT-M3NIWF5V</w:t>
      </w:r>
    </w:p>
    <w:p>
      <w:r>
        <w:rPr>
          <w:b/>
        </w:rPr>
        <w:t xml:space="preserve">• Data Science Certificate </w:t>
      </w:r>
      <w:r>
        <w:t>(SoloLearn)</w:t>
      </w:r>
      <w:r>
        <w:br/>
        <w:t>Link: https://www.sololearn.com/certificates/CT-</w:t>
      </w:r>
    </w:p>
    <w:p>
      <w:r>
        <w:rPr>
          <w:b/>
        </w:rPr>
        <w:t xml:space="preserve">• Go (Golang) Tutorial Certificate </w:t>
      </w:r>
      <w:r>
        <w:t>(SoloLearn)</w:t>
      </w:r>
      <w:r>
        <w:br/>
        <w:t>Link: https://www.sololearn.com/certificates/CT-2JGIQK3R</w:t>
      </w:r>
    </w:p>
    <w:p>
      <w:r>
        <w:rPr>
          <w:b/>
        </w:rPr>
        <w:t xml:space="preserve">• Python Core Certificate </w:t>
      </w:r>
      <w:r>
        <w:t>(SoloLearn)</w:t>
      </w:r>
      <w:r>
        <w:br/>
        <w:t>Link: https://www.sololearn.com/certificates/CT-</w:t>
      </w:r>
    </w:p>
    <w:p>
      <w:r>
        <w:rPr>
          <w:b/>
        </w:rPr>
        <w:t xml:space="preserve">• PHP Tutorial Certificate </w:t>
      </w:r>
      <w:r>
        <w:t>(SoloLearn)</w:t>
      </w:r>
      <w:r>
        <w:br/>
        <w:t>Link: https://www.sololearn.com/certificates/CT-</w:t>
      </w:r>
    </w:p>
    <w:p>
      <w:r>
        <w:rPr>
          <w:b/>
        </w:rPr>
        <w:t xml:space="preserve">• JavaScript Tutorial Certificate </w:t>
      </w:r>
      <w:r>
        <w:t>(SoloLearn)</w:t>
      </w:r>
      <w:r>
        <w:br/>
        <w:t>Link: https://www.sololearn.com/certificates/CT-HRCQ8LG5</w:t>
      </w:r>
    </w:p>
    <w:p>
      <w:r>
        <w:rPr>
          <w:b/>
        </w:rPr>
        <w:t xml:space="preserve">• C# Tutorial Certificate </w:t>
      </w:r>
      <w:r>
        <w:t>(SoloLearn)</w:t>
      </w:r>
      <w:r>
        <w:br/>
        <w:t>Link: https://www.sololearn.com/Certificate/CT-</w:t>
      </w:r>
    </w:p>
    <w:p>
      <w:r>
        <w:rPr>
          <w:b/>
        </w:rPr>
        <w:t xml:space="preserve">• HTML Fundamentals Certificate </w:t>
      </w:r>
      <w:r>
        <w:t>(SoloLearn)</w:t>
      </w:r>
      <w:r>
        <w:br/>
        <w:t>Link: https://www.sololearn.com/certificates/CT-AMR3N2J4</w:t>
      </w:r>
    </w:p>
    <w:p>
      <w:r>
        <w:rPr>
          <w:b/>
        </w:rPr>
        <w:t xml:space="preserve">• CSS Fundamentals Certificate </w:t>
      </w:r>
      <w:r>
        <w:t>(SoloLearn)</w:t>
      </w:r>
      <w:r>
        <w:br/>
        <w:t>Link: https://www.sololearn.com/certificates/CT-50MA2UEF</w:t>
      </w:r>
    </w:p>
    <w:p>
      <w:r>
        <w:rPr>
          <w:b/>
        </w:rPr>
        <w:t xml:space="preserve">• React + Redux </w:t>
      </w:r>
      <w:r>
        <w:t>(Full Stack Development Certificate)</w:t>
      </w:r>
      <w:r>
        <w:br/>
        <w:t>Link: https://www.sololearn.com/certificates/CT-SHLETN5R</w:t>
      </w:r>
    </w:p>
    <w:p>
      <w:r>
        <w:rPr>
          <w:b/>
        </w:rPr>
        <w:t xml:space="preserve">• Angular + NestJS </w:t>
      </w:r>
      <w:r>
        <w:t>(Full Stack Developer Certificate)</w:t>
      </w:r>
      <w:r>
        <w:br/>
        <w:t>Link: https://www.sololearn.com/certificates/CT-AJHO63HN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