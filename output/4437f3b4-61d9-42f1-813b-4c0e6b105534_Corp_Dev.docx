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[FILL HERE]</w:t>
      </w:r>
    </w:p>
    <w:p w:protected="true">
      <w:pPr>
        <w:pStyle w:val="Heading1"/>
      </w:pPr>
      <w:r>
        <w:t>Profile Summary</w:t>
      </w:r>
    </w:p>
    <w:p>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protected="true">
      <w:pPr>
        <w:pStyle w:val="Heading1"/>
      </w:pPr>
      <w:r>
        <w:t>Key Skills and Knowledge</w:t>
      </w:r>
    </w:p>
    <w:p>
      <w:r>
        <w:t>Laravel 11, 8.0, 5.2, 4.2, JavaScript, HTML5, Core PHP, CSS, jQuery, JSON, AJAX, Elasticsearch, MySQL, Yii1, Tailwind CSS, PostgreSQL, Other Skills, Node.js, Angular.js, React, AWS, Lit (Web component), Express, Python, Flask, Microsoft Visual Studio, Code, Kibana Postman Git Asana, Kochi, India, design, and tested small, medium, and large-scale software, enhancements., application functionality, and database access as</w:t>
      </w:r>
    </w:p>
    <w:p w:protected="true">
      <w:pPr>
        <w:pStyle w:val="Heading1"/>
      </w:pPr>
      <w:r>
        <w:t>Work Experience</w:t>
      </w:r>
    </w:p>
    <w:p>
      <w:r>
        <w:rPr>
          <w:b/>
        </w:rPr>
        <w:t>•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Bachelors of Computer Applications from N/A (2010)</w:t>
      </w:r>
    </w:p>
    <w:p>
      <w:r>
        <w:rPr>
          <w:b/>
        </w:rPr>
        <w:t>• Masters of Computer Applications from N/A (2014)</w:t>
      </w:r>
    </w:p>
    <w:p>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
    </w:p>
    <w:p w:protected="true">
      <w:pPr>
        <w:pStyle w:val="Heading1"/>
      </w:pPr>
      <w:r>
        <w:t>Education</w:t>
      </w:r>
    </w:p>
    <w:p>
      <w:r>
        <w:t>[FILL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