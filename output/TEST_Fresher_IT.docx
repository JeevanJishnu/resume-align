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[FILL HERE]</w:t>
      </w:r>
    </w:p>
    <w:p w:protected="true">
      <w:pPr>
        <w:pStyle w:val="Heading1"/>
      </w:pPr>
      <w:r>
        <w:t>Summary</w:t>
      </w:r>
    </w:p>
    <w:p>
      <w:r>
        <w:t>▪ 8+ years of experience in Software Development in the IT industry. ▪ Experienced in Core PHP and frameworks such as Laravel and Yii. ▪ Skilled in front-end technologies including HTML, CSS, and JavaScript (AJAX). ▪ Demonstrated experience in leading and guiding small development teams — overseeing task allocation, code reviews, and ensuring timely project delivery. ▪ Strong knowledge of programming logic, debugging techniques, and software development best practices. ▪ Possesses hands-on experience across the full Software Development Life Cycle (SDLC) including design, development, review, and integration testing. ▪ A proactive team player with excellent interpersonal, communication, and leadership skills. ▪ Highly adaptable and quick to learn new technologies and tools, capable of thriving in diverse work environments. ▪ Passionate about continuous learning and exploring emerging technologies.</w:t>
      </w:r>
    </w:p>
    <w:p w:protected="true">
      <w:pPr>
        <w:pStyle w:val="Heading1"/>
      </w:pPr>
      <w:r>
        <w:t>Technical Skills</w:t>
      </w:r>
    </w:p>
    <w:p>
      <w:r>
        <w:t>Laravel 11, 10, 8.0, 5.2, 4.2, JavaScript, HTML5, Core PHP, CSS, jQuery, JSON, AJAX, Elasticsearch, MySQL, Yii1, Tailwind CSS, PostgreSQL, Node.js, Angular.js, React, AWS, Lit (Web component), Express, Python, Flask</w:t>
      </w:r>
    </w:p>
    <w:p w:protected="true">
      <w:pPr>
        <w:pStyle w:val="Heading1"/>
      </w:pPr>
      <w:r>
        <w:t>Education</w:t>
      </w:r>
    </w:p>
    <w:p>
      <w:r>
        <w:rPr>
          <w:b/>
        </w:rPr>
        <w:t>• Bachelors of Computer Applications from N/A (2010)</w:t>
      </w:r>
    </w:p>
    <w:p>
      <w:r>
        <w:rPr>
          <w:b/>
        </w:rPr>
        <w:t>• Masters of Computer Applications from N/A (2014)</w:t>
      </w:r>
    </w:p>
    <w:p>
      <w:r>
        <w:rPr>
          <w:b/>
        </w:rPr>
        <w:t>• process changes. (N/A)</w:t>
      </w:r>
    </w:p>
    <w:p>
      <w:r>
        <w:t xml:space="preserve">Role: </w:t>
        <w:br/>
        <w:t>Tech Stack: Laravel, AJAX, JS, MySQL, etc.</w:t>
        <w:br/>
      </w:r>
    </w:p>
    <w:p>
      <w:r>
        <w:rPr>
          <w:b/>
        </w:rPr>
        <w:t>• Assisted in reviewing and analyzing program specifications to ensure alignment with work (N/A)</w:t>
      </w:r>
    </w:p>
    <w:p>
      <w:r>
        <w:t xml:space="preserve">Role: </w:t>
        <w:br/>
        <w:t>Tech Stack: N/A</w:t>
        <w:br/>
      </w:r>
    </w:p>
    <w:p>
      <w:r>
        <w:rPr>
          <w:b/>
        </w:rPr>
        <w:t>• Project (N/A)</w:t>
      </w:r>
    </w:p>
    <w:p>
      <w:r>
        <w:t>Role: parents, and teachers in managing academic activities and performance. Responsibilities: Contributed to the analysis, design, and development of new features for the platform.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w:t>
        <w:br/>
        <w:t>Tech Stack: N/A</w:t>
        <w:br/>
      </w:r>
    </w:p>
    <w:p>
      <w:r>
        <w:rPr>
          <w:b/>
        </w:rPr>
        <w:t>• improve user experience. (N/A)</w:t>
      </w:r>
    </w:p>
    <w:p>
      <w:r>
        <w:t xml:space="preserve">Role: </w:t>
        <w:br/>
        <w:t>Tech Stack: Core PHP, MySQL, etc.</w:t>
        <w:br/>
      </w:r>
    </w:p>
    <w:p>
      <w:r>
        <w:rPr>
          <w:b/>
        </w:rPr>
        <w:t>• Developed and deployed new features to streamline web application processes and (N/A)</w:t>
      </w:r>
    </w:p>
    <w:p>
      <w:r>
        <w:t xml:space="preserve">Role: </w:t>
        <w:br/>
        <w:t>Tech Stack: N/A</w:t>
        <w:br/>
      </w:r>
    </w:p>
    <w:p>
      <w:r>
        <w:rPr>
          <w:b/>
        </w:rPr>
        <w:t>• Project (N/A)</w:t>
      </w:r>
    </w:p>
    <w:p>
      <w:r>
        <w:t>Role: admin, offering a range of features to enhance user and admin interaction. Responsibilities: Assisted in all phases of the development lifecycle, including requirement gathering, report preparation, and database maintenance. accurate data retrieval through PHP scripting. Collaborated with clients to understand feature requests, implementing additional functionality on existing web pages to meet deadlines.</w:t>
        <w:br/>
        <w:t>Tech Stack: N/A</w:t>
        <w:br/>
      </w:r>
    </w:p>
    <w:p>
      <w:r>
        <w:rPr>
          <w:b/>
        </w:rPr>
        <w:t>• management. (N/A)</w:t>
      </w:r>
    </w:p>
    <w:p>
      <w:r>
        <w:t xml:space="preserve">Role: </w:t>
        <w:br/>
        <w:t>Tech Stack: Laravel, JS, AJAX, Elasticsearch, MySQL, etc.</w:t>
        <w:br/>
      </w:r>
    </w:p>
    <w:p>
      <w:r>
        <w:rPr>
          <w:b/>
        </w:rPr>
        <w:t>• Utilized GitHub for version control and worked with various data types for backend (N/A)</w:t>
      </w:r>
    </w:p>
    <w:p>
      <w:r>
        <w:t xml:space="preserve">Role: </w:t>
        <w:br/>
        <w:t>Tech Stack: N/A</w:t>
        <w:br/>
      </w:r>
    </w:p>
    <w:p>
      <w:r>
        <w:rPr>
          <w:b/>
        </w:rPr>
        <w:t>• Project (N/A)</w:t>
      </w:r>
    </w:p>
    <w:p>
      <w:r>
        <w:t>Role: providing better opportunities, that include both candidate and recruiter management. Responsibilities: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procedures.</w:t>
        <w:br/>
        <w:t>Tech Stack: N/A</w:t>
        <w:br/>
      </w:r>
    </w:p>
    <w:p>
      <w:r>
        <w:rPr>
          <w:b/>
        </w:rPr>
        <w:t>• APIs. (N/A)</w:t>
      </w:r>
    </w:p>
    <w:p>
      <w:r>
        <w:t xml:space="preserve">Role: </w:t>
        <w:br/>
        <w:t>Tech Stack: Lit</w:t>
        <w:br/>
      </w:r>
    </w:p>
    <w:p>
      <w:r>
        <w:rPr>
          <w:b/>
        </w:rPr>
        <w:t>• Integrated components into Angular/React based applications with Node.js backend (N/A)</w:t>
      </w:r>
    </w:p>
    <w:p>
      <w:r>
        <w:t xml:space="preserve">Role: </w:t>
        <w:br/>
        <w:t>Tech Stack: N/A</w:t>
        <w:br/>
      </w:r>
    </w:p>
    <w:p>
      <w:r>
        <w:rPr>
          <w:b/>
        </w:rPr>
        <w:t>• WebComponent (N/A)</w:t>
      </w:r>
    </w:p>
    <w:p>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email/SMS notification systems, message modals, quiz management interfaces, and DocuStore (document management system).</w:t>
        <w:br/>
        <w:t>Tech Stack: N/A</w:t>
        <w:br/>
      </w:r>
    </w:p>
    <w:p>
      <w:r/>
    </w:p>
    <w:p w:protected="true">
      <w:pPr>
        <w:pStyle w:val="Heading1"/>
      </w:pPr>
      <w:r>
        <w:t>Projects</w:t>
      </w:r>
    </w:p>
    <w:p>
      <w:r>
        <w:t>[FILL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