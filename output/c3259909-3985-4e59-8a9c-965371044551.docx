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>
      <w:r>
        <w:t>PROFESSIONAL EXPERIENCE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