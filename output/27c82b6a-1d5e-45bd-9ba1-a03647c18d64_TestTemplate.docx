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Linux Administration, (Cent OS, Ubuntu, RHEL), Amazon Web Services (AWS) –, EC2, ECS, S3, Lambda, CloudFront, IAM, CloudWatch, AWS CodePipeline, CodeDeploy, GitHub, Git, Automated Deployment Scripts, Containerization &amp; Orchestration, Docker, Amazon ECS, (Task Definitions, Services, Load Balancer Integration), VPC, Security Groups, IAM Policies, SSL/TLS Certificates, CloudFront Access Control, AWS CloudWatch, CloudTrail, S3 Logs, EC2 Logs, Bash, basic Python, Networking Protocols, Amazon Simple Email Service, Lambda Event Triggers, API Integrations, Time management, Problem solving, Hands-on experience with AWS services (EC2, CloudTrail) to, manage cloud infrastructure, automation, and scaling, ensuring high performance and, cost optimization., including VPNs, NAT, traffic shaping, policies., deployed in AWS (ECS, troubleshooting</w:t>
      </w:r>
    </w:p>
    <w:p>
      <w:pPr>
        <w:pStyle w:val="Title"/>
      </w:pPr>
      <w:r>
        <w:t>Technical Skills</w:t>
      </w:r>
    </w:p>
    <w:p>
      <w:r>
        <w:t>placeholder</w:t>
      </w:r>
    </w:p>
    <w:p>
      <w:pPr>
        <w:pStyle w:val="Heading1"/>
      </w:pPr>
      <w:r>
        <w:t>Professional Experience</w:t>
      </w:r>
    </w:p>
    <w:tbl>
      <w:tblPr>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Company</w:t>
            </w:r>
          </w:p>
        </w:tc>
        <w:tc>
          <w:tcPr>
            <w:tcW w:type="dxa" w:w="2880"/>
          </w:tcPr>
          <w:p>
            <w:r>
              <w:t>Responsibilities</w:t>
            </w:r>
          </w:p>
        </w:tc>
      </w:tr>
      <w:tr>
        <w:tc>
          <w:tcPr>
            <w:tcW w:type="dxa" w:w="2880"/>
          </w:tcPr>
          <w:p>
            <w:r>
              <w:t>DevOps Engineer</w:t>
              <w:br/>
              <w:t>(March 2023 to Present)</w:t>
            </w:r>
          </w:p>
        </w:tc>
        <w:tc>
          <w:tcPr>
            <w:tcW w:type="dxa" w:w="2880"/>
          </w:tcPr>
          <w:p>
            <w:r>
              <w:t>Alignminds Technologies</w:t>
              <w:br/>
              <w:t>(Kochi, India)</w:t>
            </w:r>
          </w:p>
        </w:tc>
        <w:tc>
          <w:tcPr>
            <w:tcW w:type="dxa" w:w="2880"/>
          </w:tcPr>
          <w:p>
            <w:r>
              <w:t>Managing and optimizing AWS cloud infrastructure, including EC2, ECS, S3, Lambda, and CloudFront services. Managing and scaling ECS clusters, defining task definitions, services, and load balancer integrations for containerized applications. Providing advanced cloud support, troubleshooting infrastructure, and deployment issues across AWS services. Designing and maintaining AWS CodePipeline integrations with GitHub for continuous deployment to S3, EC2, and ECS environments. Implementing serverless solutions with AWS Lambda to automate deployment tasks and streamline CloudFront cache invalidations. Monitoring and troubleshooting performance bottlenecks across AWS services to ensure high availability and scalability. Ensuring security best practices across cloud environments by managing IAM roles, policies, and resource permissions. Supporting and maintaining disaster recovery and backup processes within the AWS Collaborating with development teams to optimize CI/CD workflows and accelerate cloud deployment cycles. Configuring and integrating Amazon Simple Email Service (SES) for application-level notifications and transactional email automation. Conducting cost optimization and resource utilization analysis to ensure efficient cloud</w:t>
            </w:r>
          </w:p>
        </w:tc>
      </w:tr>
      <w:tr>
        <w:tc>
          <w:tcPr>
            <w:tcW w:type="dxa" w:w="2880"/>
          </w:tcPr>
          <w:p>
            <w:r>
              <w:t>Network Engineer</w:t>
              <w:br/>
              <w:t>(May 2022 to January 2025)</w:t>
            </w:r>
          </w:p>
        </w:tc>
        <w:tc>
          <w:tcPr>
            <w:tcW w:type="dxa" w:w="2880"/>
          </w:tcPr>
          <w:p>
            <w:r>
              <w:t>Novel Office</w:t>
              <w:br/>
              <w:t>(Bangalore, India)</w:t>
            </w:r>
          </w:p>
        </w:tc>
        <w:tc>
          <w:tcPr>
            <w:tcW w:type="dxa" w:w="2880"/>
          </w:tcPr>
          <w:p>
            <w:r>
              <w:t>Proficient in Linux system administration (CentOS, Ubuntu, RHEL), including installation, configuration, performance tuning, and troubleshooting for optimal server performance and up time.</w:t>
            </w:r>
          </w:p>
        </w:tc>
      </w:tr>
    </w:tbl>
    <w:p>
      <w:pPr>
        <w:pStyle w:val="Heading1"/>
      </w:pPr>
      <w:r>
        <w:t>Project Portfolio</w:t>
      </w:r>
    </w:p>
    <w:tbl>
      <w:tblPr>
        <w:tblW w:type="auto" w:w="0"/>
        <w:tblLook w:firstColumn="1" w:firstRow="1" w:lastColumn="0" w:lastRow="0" w:noHBand="0" w:noVBand="1" w:val="04A0"/>
      </w:tblPr>
      <w:tblGrid>
        <w:gridCol w:w="2160"/>
        <w:gridCol w:w="2160"/>
        <w:gridCol w:w="2160"/>
        <w:gridCol w:w="2160"/>
      </w:tblGrid>
      <w:tr>
        <w:tc>
          <w:tcPr>
            <w:tcW w:type="dxa" w:w="2160"/>
          </w:tcPr>
          <w:p>
            <w:r>
              <w:t>Project</w:t>
            </w:r>
          </w:p>
        </w:tc>
        <w:tc>
          <w:tcPr>
            <w:tcW w:type="dxa" w:w="2160"/>
          </w:tcPr>
          <w:p>
            <w:r>
              <w:t>Tech Stack</w:t>
            </w:r>
          </w:p>
        </w:tc>
        <w:tc>
          <w:tcPr>
            <w:tcW w:type="dxa" w:w="2160"/>
          </w:tcPr>
          <w:p>
            <w:r>
              <w:t>Duration</w:t>
            </w:r>
          </w:p>
        </w:tc>
        <w:tc>
          <w:tcPr>
            <w:tcW w:type="dxa" w:w="2160"/>
          </w:tcPr>
          <w:p>
            <w:r>
              <w:t>Contributions</w:t>
            </w:r>
          </w:p>
        </w:tc>
      </w:tr>
      <w:tr>
        <w:tc>
          <w:tcPr>
            <w:tcW w:type="dxa" w:w="2160"/>
          </w:tcPr>
          <w:p>
            <w:r>
              <w:t>ProtoGen</w:t>
            </w:r>
          </w:p>
        </w:tc>
        <w:tc>
          <w:tcPr>
            <w:tcW w:type="dxa" w:w="2160"/>
          </w:tcPr>
          <w:p>
            <w:r>
              <w:t>N/A</w:t>
            </w:r>
          </w:p>
        </w:tc>
        <w:tc>
          <w:tcPr>
            <w:tcW w:type="dxa" w:w="2160"/>
          </w:tcPr>
          <w:p>
            <w:r>
              <w:t>N/A</w:t>
            </w:r>
          </w:p>
        </w:tc>
        <w:tc>
          <w:tcPr>
            <w:tcW w:type="dxa" w:w="2160"/>
          </w:tcPr>
          <w:p>
            <w:r>
              <w:t>Role: DevOps &amp; Cloud Support. Overview: Protogen is a cloud-based platform where I manage DevOps and AWS infrastructure operations, ensuring automated deployments, high availability, and secure cloud environments. Responsibilities: IAM configurations. S3 environments. and service restarts. applications. invalidations via Lambda.</w:t>
            </w:r>
          </w:p>
        </w:tc>
      </w:tr>
      <w:tr>
        <w:tc>
          <w:tcPr>
            <w:tcW w:type="dxa" w:w="2160"/>
          </w:tcPr>
          <w:p>
            <w:r>
              <w:t>Linux environments.</w:t>
            </w:r>
          </w:p>
        </w:tc>
        <w:tc>
          <w:tcPr>
            <w:tcW w:type="dxa" w:w="2160"/>
          </w:tcPr>
          <w:p>
            <w:r>
              <w:t>N/A</w:t>
            </w:r>
          </w:p>
        </w:tc>
        <w:tc>
          <w:tcPr>
            <w:tcW w:type="dxa" w:w="2160"/>
          </w:tcPr>
          <w:p>
            <w:r>
              <w:t>N/A</w:t>
            </w:r>
          </w:p>
        </w:tc>
        <w:tc>
          <w:tcPr>
            <w:tcW w:type="dxa" w:w="2160"/>
          </w:tcPr>
          <w:p>
            <w:r/>
          </w:p>
        </w:tc>
      </w:tr>
      <w:tr>
        <w:tc>
          <w:tcPr>
            <w:tcW w:type="dxa" w:w="2160"/>
          </w:tcPr>
          <w:p>
            <w:r>
              <w:t>• Collaborated with developers to debug infrastructure and deployment issues during</w:t>
            </w:r>
          </w:p>
        </w:tc>
        <w:tc>
          <w:tcPr>
            <w:tcW w:type="dxa" w:w="2160"/>
          </w:tcPr>
          <w:p>
            <w:r>
              <w:t>N/A</w:t>
            </w:r>
          </w:p>
        </w:tc>
        <w:tc>
          <w:tcPr>
            <w:tcW w:type="dxa" w:w="2160"/>
          </w:tcPr>
          <w:p>
            <w:r>
              <w:t>N/A</w:t>
            </w:r>
          </w:p>
        </w:tc>
        <w:tc>
          <w:tcPr>
            <w:tcW w:type="dxa" w:w="2160"/>
          </w:tcPr>
          <w:p>
            <w:r/>
          </w:p>
        </w:tc>
      </w:tr>
      <w:tr>
        <w:tc>
          <w:tcPr>
            <w:tcW w:type="dxa" w:w="2160"/>
          </w:tcPr>
          <w:p>
            <w:r>
              <w:t>CI/CD workflows.</w:t>
            </w:r>
          </w:p>
        </w:tc>
        <w:tc>
          <w:tcPr>
            <w:tcW w:type="dxa" w:w="2160"/>
          </w:tcPr>
          <w:p>
            <w:r>
              <w:t>AWS (EC2, S3, CloudFront, Lambda, CodePipeline, VPC, IAM), Ubuntu, AWS Console, GitHub, CodePipeline, Bash, Python, IIS, Nginx, CloudWatch</w:t>
            </w:r>
          </w:p>
        </w:tc>
        <w:tc>
          <w:tcPr>
            <w:tcW w:type="dxa" w:w="2160"/>
          </w:tcPr>
          <w:p>
            <w:r>
              <w:t>N/A</w:t>
            </w:r>
          </w:p>
        </w:tc>
        <w:tc>
          <w:tcPr>
            <w:tcW w:type="dxa" w:w="2160"/>
          </w:tcPr>
          <w:p>
            <w:r/>
          </w:p>
        </w:tc>
      </w:tr>
      <w:tr>
        <w:tc>
          <w:tcPr>
            <w:tcW w:type="dxa" w:w="2160"/>
          </w:tcPr>
          <w:p>
            <w:r>
              <w:t>Lojistic</w:t>
            </w:r>
          </w:p>
        </w:tc>
        <w:tc>
          <w:tcPr>
            <w:tcW w:type="dxa" w:w="2160"/>
          </w:tcPr>
          <w:p>
            <w:r>
              <w:t>N/A</w:t>
            </w:r>
          </w:p>
        </w:tc>
        <w:tc>
          <w:tcPr>
            <w:tcW w:type="dxa" w:w="2160"/>
          </w:tcPr>
          <w:p>
            <w:r>
              <w:t>N/A</w:t>
            </w:r>
          </w:p>
        </w:tc>
        <w:tc>
          <w:tcPr>
            <w:tcW w:type="dxa" w:w="2160"/>
          </w:tcPr>
          <w:p>
            <w:r>
              <w:t>Role: DevOps &amp; Cloud Support. Overview: Lojistic is a cloud-based logistics management platform designed to streamline shipment tracking, delivery operations, and warehouse management. I was responsible for managing AWS infrastructure, server administration, and deployment workflows to maintain high system reliability, performance, and security. Responsibilities: CloudWatch, and VPC configurations. updates, and system service management. failover management. applications.</w:t>
            </w:r>
          </w:p>
        </w:tc>
      </w:tr>
      <w:tr>
        <w:tc>
          <w:tcPr>
            <w:tcW w:type="dxa" w:w="2160"/>
          </w:tcPr>
          <w:p>
            <w:r>
              <w:t>issues in production.</w:t>
            </w:r>
          </w:p>
        </w:tc>
        <w:tc>
          <w:tcPr>
            <w:tcW w:type="dxa" w:w="2160"/>
          </w:tcPr>
          <w:p>
            <w:r>
              <w:t>AWS (EC2, S3, ALB, CloudWatch, VPC, IAM), AlmaLinux Server, AWS Console, CodePipeline, Bash, Python, IIS, Nginx, CloudWatch</w:t>
            </w:r>
          </w:p>
        </w:tc>
        <w:tc>
          <w:tcPr>
            <w:tcW w:type="dxa" w:w="2160"/>
          </w:tcPr>
          <w:p>
            <w:r>
              <w:t>N/A</w:t>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