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PRADEEP KUMAR P C</w:t>
      </w:r>
    </w:p>
    <w:p>
      <w:pPr>
        <w:spacing w:after="400"/>
        <w:jc w:val="center"/>
      </w:pPr>
    </w:p>
    <w:p>
      <w:pPr>
        <w:pStyle w:val="Heading1"/>
      </w:pPr>
      <w:r>
        <w:t>PROFESSIONAL SUMMARY</w:t>
      </w:r>
    </w:p>
    <w:p>
      <w:r>
        <w:t>Pradeep Kumar P C Senior Technology Lead – Infrastructure &amp; DevOps Highly experienced Senior Technology Lead with over 10 years in Infrastructure and DevOps, specializing in cloud architecture and automation. Proven ability to design, implement, and optimize high-availability (HA) cloud and on- premises infrastructures using AWS, Azure, Docker, and CI/CD pipelines. Expertise includes configuration management (Ansible), database tuning (PostgreSQL, MySQL), and deploying robust infrastructure-as-code solutions for enterprise applications. Cloud Architecture &amp; High Availability (HA): Proven success in designing and implementing HA setups on AWS using Elastic Load Balancers, auto-scaling, and Nginx reverse proxy, ensuring system failover and redundancy. DevOps &amp; Automation: Extensive hands-on experience in automating environment provisioning and deployment workflows using CI/CD pipelines and Ansible playbooks. Database Optimization: Strong background in guiding developers on PostgreSQL and MySQL performance tuning, including indexing, configuration optimization, and replication strategies. Linux System Administration: Over a decade of experience in Linux servers (Red Hat / Ubuntu / CentOS), managing security hardening, monitoring, and patch management for production systems.</w:t>
      </w:r>
    </w:p>
    <w:p>
      <w:pPr>
        <w:pStyle w:val="Heading1"/>
      </w:pPr>
      <w:r>
        <w:t>TECHNICAL SKILLS</w:t>
      </w:r>
    </w:p>
    <w:p>
      <w:r>
        <w:t>Cloud Platforms, Load Balancers, CodePipeline, CloudWatch, DevOps &amp; CI/CD, CI/CD, Nginx, Ansible, Bash, Python, Databases, Postgresql, Mysql, SQL, Database Tuning, Red Hat, Ubuntu, CentOS, Apache, VPN Setup, Project Profile, Project #1:, Project Title:, Duration:, Role:, Description:, Integration, Manager, Message Broker, Project #2:, PHP, VPNs, Project #3:, REVIEWCLOUD, JAVA, Spring, Project #4:, Fire Fighters, First, Responders, ICE, NODE, AngularJS, CI/CD Pipelines, Project #5:, CloudPlex, and Nginx, Project #6:, JUMPLEAD, Linux, Microservices, Project #7:, Tangram, Ext JS, Project #8:, Field Plex, NodeJS, Angular, Optimized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PROJECT PORTFOLIO</w:t>
      </w:r>
    </w:p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pPr>
        <w:pStyle w:val="Heading1"/>
      </w:pPr>
      <w:r>
        <w:t>EDUCATION</w:t>
      </w:r>
    </w:p>
    <w:p>
      <w:r>
        <w:rPr>
          <w:b/>
        </w:rPr>
        <w:t xml:space="preserve">Diploma in Computer Science and Engineering, Institution of Electronics and Telecommunication Engineers </w:t>
      </w:r>
      <w:r>
        <w:t>- (IETE), New Delhi (N/A)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Engineered by CV Reformatter v1.1 | Final Processed Layout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