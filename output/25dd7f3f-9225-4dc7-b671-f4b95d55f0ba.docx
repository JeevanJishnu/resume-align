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TECHNICAL, Python, C#, Ruby, Go, FoxPro, JavaScript, Oracle, MySQL, MSSQL, PostgreSQL, MongoDB, SQLite3, Power BI, Matplotlib, Chart.js, Sigma.js, FusionCharts, Project Management, Team Mangement</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Technical Consultant</w:t>
              <w:br/>
              <w:t>(Sept 2022 to till date)</w:t>
            </w:r>
          </w:p>
        </w:tc>
        <w:tc>
          <w:tcPr>
            <w:tcW w:type="dxa" w:w="2880"/>
          </w:tcPr>
          <w:p>
            <w:r>
              <w:t>Research for upcoming projects. Design and Architect based on SRS. Determining project requirements and developing work schedules for the team. Identifying risks and forming contingency plans as soon as possible. Responsible for providing hands-on expert-level assistance to team members for technical issues. Design Database &amp; Configure databases.</w:t>
            </w:r>
          </w:p>
        </w:tc>
      </w:tr>
      <w:tr>
        <w:tc>
          <w:tcPr>
            <w:tcW w:type="dxa" w:w="2880"/>
          </w:tcPr>
          <w:p>
            <w:r>
              <w:t>SabTech Consultancy W.L.L, Bahrain</w:t>
            </w:r>
          </w:p>
        </w:tc>
        <w:tc>
          <w:tcPr>
            <w:tcW w:type="dxa" w:w="2880"/>
          </w:tcPr>
          <w:p>
            <w:r>
              <w:t>Information Technology Consultant</w:t>
              <w:br/>
              <w:t>(October 2022)</w:t>
            </w:r>
          </w:p>
        </w:tc>
        <w:tc>
          <w:tcPr>
            <w:tcW w:type="dxa" w:w="2880"/>
          </w:tcPr>
          <w:p>
            <w:r>
              <w:t>Customization of applications based on client requirements. Designed systems which enabled the marketing team to utilise various social media channels to understand user behavior by gathering action patterns and transforming that information into actionable parameters to boost sales as well customer retention. Consultant for ERP system implementation..</w:t>
            </w:r>
          </w:p>
        </w:tc>
      </w:tr>
      <w:tr>
        <w:tc>
          <w:tcPr>
            <w:tcW w:type="dxa" w:w="2880"/>
          </w:tcPr>
          <w:p>
            <w:r>
              <w:t>A. A. BINHINDI GROUP, BAHRAIN</w:t>
            </w:r>
          </w:p>
        </w:tc>
        <w:tc>
          <w:tcPr>
            <w:tcW w:type="dxa" w:w="2880"/>
          </w:tcPr>
          <w:p>
            <w:r>
              <w:t>Group IT Manager</w:t>
              <w:br/>
              <w:t>(July 2015)</w:t>
            </w:r>
          </w:p>
        </w:tc>
        <w:tc>
          <w:tcPr>
            <w:tcW w:type="dxa" w:w="2880"/>
          </w:tcPr>
          <w:p>
            <w:r>
              <w:t>Manage IT Infrastructure with Data Centre Facility. Built ETL that ingested transactional data of 5 years across  multiple divisions to have them imported into oracle database of ERP system for the historical data which in turn saves hundreds of man days of data entry.</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ReviewCloud (RC)</w:t>
            </w:r>
          </w:p>
        </w:tc>
        <w:tc>
          <w:tcPr>
            <w:tcW w:type="dxa" w:w="2160"/>
          </w:tcPr>
          <w:p>
            <w:r>
              <w:t>Angular, SpringBoot, PostgreSQL, AWS</w:t>
            </w:r>
          </w:p>
        </w:tc>
        <w:tc>
          <w:tcPr>
            <w:tcW w:type="dxa" w:w="2160"/>
          </w:tcPr>
          <w:p>
            <w:r>
              <w:t>N/A</w:t>
            </w:r>
          </w:p>
        </w:tc>
        <w:tc>
          <w:tcPr>
            <w:tcW w:type="dxa" w:w="2160"/>
          </w:tcPr>
          <w:p>
            <w:r>
              <w:t>Architect/Engineer (Client: TraineryOne) - Software Architect: ReviewCloud (RC) is a performance management system that provides flexible tools, structures, and processes to turn performance reviews into extraordinary performance. Research on tools and techniques to optimize development. Designed and supported database schema changes. Facilitated seamless project deployment</w:t>
            </w:r>
          </w:p>
        </w:tc>
      </w:tr>
      <w:tr>
        <w:tc>
          <w:tcPr>
            <w:tcW w:type="dxa" w:w="2160"/>
          </w:tcPr>
          <w:p>
            <w:r>
              <w:t>TraineryLMS – Learning Management System.</w:t>
            </w:r>
          </w:p>
        </w:tc>
        <w:tc>
          <w:tcPr>
            <w:tcW w:type="dxa" w:w="2160"/>
          </w:tcPr>
          <w:p>
            <w:r>
              <w:t>Laravel, MySQL, Docker, WordPress</w:t>
            </w:r>
          </w:p>
        </w:tc>
        <w:tc>
          <w:tcPr>
            <w:tcW w:type="dxa" w:w="2160"/>
          </w:tcPr>
          <w:p>
            <w:r>
              <w:t>N/A</w:t>
            </w:r>
          </w:p>
        </w:tc>
        <w:tc>
          <w:tcPr>
            <w:tcW w:type="dxa" w:w="2160"/>
          </w:tcPr>
          <w:p>
            <w:r>
              <w:t>Architect/Engineer (Client: TraineryOne) - Architect and Project Manager: TraineryLMS is a learning management system (LMS) platform, part of Trainery One's suite of learning and human capital management solutions. It's designed to engage learners, close training gaps, streamline administration. The platform is designed to adapt to the needs of different organizations, from small businesses to large enterprises. Project Management of the current development.</w:t>
            </w:r>
          </w:p>
        </w:tc>
      </w:tr>
    </w:tbl>
    <w:p>
      <w:pPr>
        <w:pStyle w:val="Heading1"/>
      </w:pPr>
      <w:r>
        <w:t>Certifications</w:t>
      </w:r>
    </w:p>
    <w:p>
      <w:r>
        <w:rPr>
          <w:b/>
        </w:rPr>
        <w:t xml:space="preserve">• AI &amp; Machine Learning </w:t>
      </w:r>
      <w:r>
        <w:t>(E &amp; ICT Academy, IIT Kanpur)</w:t>
      </w:r>
    </w:p>
    <w:p>
      <w:r>
        <w:rPr>
          <w:b/>
        </w:rPr>
        <w:t xml:space="preserve">• https://verify.eicta.digitalcredentials.in/f3b2492c </w:t>
      </w:r>
      <w:r>
        <w:t>(6057-4675-8749-3c950c7feb28)</w:t>
      </w:r>
      <w:r>
        <w:br/>
        <w:t>Link: https://verify.eicta.digitalcredentials.in/f3b2492c-6057-4675-8749-3c950c7feb28</w:t>
      </w:r>
    </w:p>
    <w:p>
      <w:r>
        <w:rPr>
          <w:b/>
        </w:rPr>
        <w:t xml:space="preserve">• Machine Learning Certificate </w:t>
      </w:r>
      <w:r>
        <w:t>(SoloLearn)</w:t>
      </w:r>
    </w:p>
    <w:p>
      <w:r>
        <w:rPr>
          <w:b/>
        </w:rPr>
        <w:t xml:space="preserve">• https://www.sololearn.com/certificates/CC </w:t>
      </w:r>
      <w:r>
        <w:t>(PRQYSMNA)</w:t>
      </w:r>
      <w:r>
        <w:br/>
        <w:t>Link: https://www.sololearn.com/certificates/CC-PRQYSMNA</w:t>
      </w:r>
    </w:p>
    <w:p>
      <w:r>
        <w:rPr>
          <w:b/>
        </w:rPr>
        <w:t xml:space="preserve">• Ruby Tutorial Certificate </w:t>
      </w:r>
      <w:r>
        <w:t>(SoloLearn)</w:t>
      </w:r>
      <w:r>
        <w:br/>
        <w:t>Link: https://www.sololearn.com/certificates/CC-</w:t>
      </w:r>
    </w:p>
    <w:p>
      <w:r>
        <w:rPr>
          <w:b/>
        </w:rPr>
        <w:t xml:space="preserve">• SGGKS5PA </w:t>
      </w:r>
      <w:r>
        <w:t>(N/A)</w:t>
      </w:r>
    </w:p>
    <w:p>
      <w:r>
        <w:rPr>
          <w:b/>
        </w:rPr>
        <w:t xml:space="preserve">• Java Tutorial Certificate </w:t>
      </w:r>
      <w:r>
        <w:t>(SoloLearn)</w:t>
      </w:r>
      <w:r>
        <w:br/>
        <w:t>Link: https://www.sololearn.com/certificates/CC-</w:t>
      </w:r>
    </w:p>
    <w:p>
      <w:r>
        <w:rPr>
          <w:b/>
        </w:rPr>
        <w:t xml:space="preserve">• TXZSIYOC </w:t>
      </w:r>
      <w:r>
        <w:t>(N/A)</w:t>
      </w:r>
    </w:p>
    <w:p>
      <w:r>
        <w:rPr>
          <w:b/>
        </w:rPr>
        <w:t xml:space="preserve">• R Tutorial Certificate </w:t>
      </w:r>
      <w:r>
        <w:t>(SoloLearn)</w:t>
      </w:r>
      <w:r>
        <w:br/>
        <w:t>Link: https://www.sololearn.com/certificates/CT-</w:t>
      </w:r>
    </w:p>
    <w:p>
      <w:r>
        <w:rPr>
          <w:b/>
        </w:rPr>
        <w:t xml:space="preserve">• T8IV4RPR </w:t>
      </w:r>
      <w:r>
        <w:t>(N/A)</w:t>
      </w:r>
    </w:p>
    <w:p>
      <w:r>
        <w:rPr>
          <w:b/>
        </w:rPr>
        <w:t xml:space="preserve">• jQuery Tutorial Certificate </w:t>
      </w:r>
      <w:r>
        <w:t>(SoloLearn)</w:t>
      </w:r>
    </w:p>
    <w:p>
      <w:r>
        <w:rPr>
          <w:b/>
        </w:rPr>
        <w:t xml:space="preserve">• https://www.sololearn.com/certificates/CT </w:t>
      </w:r>
      <w:r>
        <w:t>(ZEQXIEG2)</w:t>
      </w:r>
      <w:r>
        <w:br/>
        <w:t>Link: https://www.sololearn.com/certificates/CT-ZEQXIEG2</w:t>
      </w:r>
    </w:p>
    <w:p>
      <w:r>
        <w:rPr>
          <w:b/>
        </w:rPr>
        <w:t xml:space="preserve">• Responsive Web Design Certificate </w:t>
      </w:r>
      <w:r>
        <w:t>(SoloLearn)</w:t>
      </w:r>
    </w:p>
    <w:p>
      <w:r>
        <w:rPr>
          <w:b/>
        </w:rPr>
        <w:t xml:space="preserve">• https://www.sololearn.com/certificates/CT </w:t>
      </w:r>
      <w:r>
        <w:t>(M3NIWF5V)</w:t>
      </w:r>
      <w:r>
        <w:br/>
        <w:t>Link: https://www.sololearn.com/certificates/CT-M3NIWF5V</w:t>
      </w:r>
    </w:p>
    <w:p>
      <w:r>
        <w:rPr>
          <w:b/>
        </w:rPr>
        <w:t xml:space="preserve">• Data Science Certificate </w:t>
      </w:r>
      <w:r>
        <w:t>(SoloLearn)</w:t>
      </w:r>
      <w:r>
        <w:br/>
        <w:t>Link: https://www.sololearn.com/certificates/CT-</w:t>
      </w:r>
    </w:p>
    <w:p>
      <w:r>
        <w:rPr>
          <w:b/>
        </w:rPr>
        <w:t xml:space="preserve">• FT2JYN1F </w:t>
      </w:r>
      <w:r>
        <w:t>(N/A)</w:t>
      </w:r>
    </w:p>
    <w:p>
      <w:r>
        <w:rPr>
          <w:b/>
        </w:rPr>
        <w:t xml:space="preserve">• Go (Golang) Tutorial Certificate </w:t>
      </w:r>
      <w:r>
        <w:t>(SoloLearn)</w:t>
      </w:r>
    </w:p>
    <w:p>
      <w:r>
        <w:rPr>
          <w:b/>
        </w:rPr>
        <w:t xml:space="preserve">• https://www.sololearn.com/certificates/CT </w:t>
      </w:r>
      <w:r>
        <w:t>(2JGIQK3R)</w:t>
      </w:r>
      <w:r>
        <w:br/>
        <w:t>Link: https://www.sololearn.com/certificates/CT-2JGIQK3R</w:t>
      </w:r>
    </w:p>
    <w:p>
      <w:r>
        <w:rPr>
          <w:b/>
        </w:rPr>
        <w:t xml:space="preserve">• Python Core Certificate </w:t>
      </w:r>
      <w:r>
        <w:t>(SoloLearn)</w:t>
      </w:r>
      <w:r>
        <w:br/>
        <w:t>Link: https://www.sololearn.com/certificates/CT-</w:t>
      </w:r>
    </w:p>
    <w:p>
      <w:r>
        <w:rPr>
          <w:b/>
        </w:rPr>
        <w:t xml:space="preserve">• DBAS4SKR </w:t>
      </w:r>
      <w:r>
        <w:t>(N/A)</w:t>
      </w:r>
    </w:p>
    <w:p>
      <w:r>
        <w:rPr>
          <w:b/>
        </w:rPr>
        <w:t xml:space="preserve">• PHP Tutorial Certificate </w:t>
      </w:r>
      <w:r>
        <w:t>(SoloLearn)</w:t>
      </w:r>
      <w:r>
        <w:br/>
        <w:t>Link: https://www.sololearn.com/certificates/CT-</w:t>
      </w:r>
    </w:p>
    <w:p>
      <w:r>
        <w:rPr>
          <w:b/>
        </w:rPr>
        <w:t xml:space="preserve">• VKQFF213 </w:t>
      </w:r>
      <w:r>
        <w:t>(N/A)</w:t>
      </w:r>
    </w:p>
    <w:p>
      <w:r>
        <w:rPr>
          <w:b/>
        </w:rPr>
        <w:t xml:space="preserve">• JavaScript Tutorial Certificate </w:t>
      </w:r>
      <w:r>
        <w:t>(SoloLearn)</w:t>
      </w:r>
    </w:p>
    <w:p>
      <w:r>
        <w:rPr>
          <w:b/>
        </w:rPr>
        <w:t xml:space="preserve">• https://www.sololearn.com/certificates/CT </w:t>
      </w:r>
      <w:r>
        <w:t>(HRCQ8LG5)</w:t>
      </w:r>
      <w:r>
        <w:br/>
        <w:t>Link: https://www.sololearn.com/certificates/CT-HRCQ8LG5</w:t>
      </w:r>
    </w:p>
    <w:p>
      <w:r>
        <w:rPr>
          <w:b/>
        </w:rPr>
        <w:t xml:space="preserve">• C# Tutorial Certificate </w:t>
      </w:r>
      <w:r>
        <w:t>(SoloLearn)</w:t>
      </w:r>
      <w:r>
        <w:br/>
        <w:t>Link: https://www.sololearn.com/Certificate/CT-</w:t>
      </w:r>
    </w:p>
    <w:p>
      <w:r>
        <w:rPr>
          <w:b/>
        </w:rPr>
        <w:t xml:space="preserve">• UDRRL8UX/png </w:t>
      </w:r>
      <w:r>
        <w:t>(N/A)</w:t>
      </w:r>
    </w:p>
    <w:p>
      <w:r>
        <w:rPr>
          <w:b/>
        </w:rPr>
        <w:t xml:space="preserve">• HTML Fundamentals Certificate </w:t>
      </w:r>
      <w:r>
        <w:t>(SoloLearn)</w:t>
      </w:r>
    </w:p>
    <w:p>
      <w:r>
        <w:rPr>
          <w:b/>
        </w:rPr>
        <w:t xml:space="preserve">• https://www.sololearn.com/certificates/CT </w:t>
      </w:r>
      <w:r>
        <w:t>(AMR3N2J4)</w:t>
      </w:r>
      <w:r>
        <w:br/>
        <w:t>Link: https://www.sololearn.com/certificates/CT-AMR3N2J4</w:t>
      </w:r>
    </w:p>
    <w:p>
      <w:r>
        <w:rPr>
          <w:b/>
        </w:rPr>
        <w:t xml:space="preserve">• CSS Fundamentals Certificate </w:t>
      </w:r>
      <w:r>
        <w:t>(SoloLearn)</w:t>
      </w:r>
    </w:p>
    <w:p>
      <w:r>
        <w:rPr>
          <w:b/>
        </w:rPr>
        <w:t xml:space="preserve">• https://www.sololearn.com/certificates/CT </w:t>
      </w:r>
      <w:r>
        <w:t>(50MA2UEF)</w:t>
      </w:r>
      <w:r>
        <w:br/>
        <w:t>Link: https://www.sololearn.com/certificates/CT-50MA2UEF</w:t>
      </w:r>
    </w:p>
    <w:p>
      <w:r>
        <w:rPr>
          <w:b/>
        </w:rPr>
        <w:t xml:space="preserve">• React + Redux </w:t>
      </w:r>
      <w:r>
        <w:t>(Full Stack Development Certificate)</w:t>
      </w:r>
    </w:p>
    <w:p>
      <w:r>
        <w:rPr>
          <w:b/>
        </w:rPr>
        <w:t xml:space="preserve">• https://www.sololearn.com/certificates/CT </w:t>
      </w:r>
      <w:r>
        <w:t>(SHLETN5R)</w:t>
      </w:r>
      <w:r>
        <w:br/>
        <w:t>Link: https://www.sololearn.com/certificates/CT-SHLETN5R</w:t>
      </w:r>
    </w:p>
    <w:p>
      <w:r>
        <w:rPr>
          <w:b/>
        </w:rPr>
        <w:t xml:space="preserve">• Angular + NestJS </w:t>
      </w:r>
      <w:r>
        <w:t>(Full Stack Developer Certificate)</w:t>
      </w:r>
    </w:p>
    <w:p>
      <w:r>
        <w:rPr>
          <w:b/>
        </w:rPr>
        <w:t xml:space="preserve">• https://www.sololearn.com/certificates/CT </w:t>
      </w:r>
      <w:r>
        <w:t>(AJHO63HN)</w:t>
      </w:r>
      <w:r>
        <w:br/>
        <w:t>Link: https://www.sololearn.com/certificates/CT-AJHO63HN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